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rPr>
          <w:b w:val="0"/>
          <w:sz w:val="44"/>
        </w:rPr>
        <w:t>Night Ride — Last Call</w:t>
      </w:r>
    </w:p>
    <w:p>
      <w:pPr>
        <w:spacing w:after="200"/>
        <w:jc w:val="left"/>
      </w:pPr>
      <w:r>
        <w:rPr>
          <w:color w:val="555555"/>
          <w:sz w:val="20"/>
        </w:rPr>
        <w:t>Level 3 · Complete Script · Passenger: Owen · Late-Night Taxi · Dynamic Options / Finale Stage</w:t>
      </w:r>
    </w:p>
    <w:p>
      <w:pPr>
        <w:spacing w:after="240"/>
      </w:pPr>
    </w:p>
    <w:p>
      <w:pPr>
        <w:pStyle w:val="Heading1"/>
      </w:pPr>
      <w:r>
        <w:rPr>
          <w:color w:val="3A5A8C"/>
        </w:rPr>
        <w:t>Design Notes</w:t>
      </w:r>
    </w:p>
    <w:p>
      <w:pPr/>
      <w:r>
        <w:t>Stage role:  Finale. This stage consolidates all previous mechanics without introducing a heavy new input burden. The new mechanic is dynamic option arrangement: the game remembers how the player has listened across Levels 0–2, then changes what can be asked, what appears first, and what Owen is willing to say.</w:t>
      </w:r>
    </w:p>
    <w:p>
      <w:pPr/>
      <w:r>
        <w:t>Owen's role:  The last person to understand what happened tonight. He is not a keeper of secrets; he is someone who arrived late to the meaning of something that was left for him. He talks quickly because silence makes him nervous. His energy should initially feel lighter than Daniel or Margaret — then slowly reveal that he is carrying the final piece.</w:t>
      </w:r>
    </w:p>
    <w:p>
      <w:pPr/>
      <w:r>
        <w:t>Dynamic option mechanic:  Options in this level are reordered, highlighted, softened, or withheld based on previous variables. Unlike keyword capture or affinity, the mechanic is retrospective: the player feels the night answering back. The UI should not expose a score. The player should feel: the cab remembers how I listened.</w:t>
      </w:r>
    </w:p>
    <w:p>
      <w:pPr/>
      <w:r>
        <w:t>Hidden backdrop:  Vera came to Owen's exhibition after leaving the cab in Level 0. She did not speak to him. She saw his photographs, stood near the message board, and left a note. Owen did not notice until after the show, when he was packing up. He has the note in his coat pocket during the ride. He has read it several times and still cannot decide whether it means farewell, apology, encouragement, or a beginning.</w:t>
      </w:r>
    </w:p>
    <w:p>
      <w:pPr/>
      <w:r>
        <w:t>Narrative goal:  The player should leave understanding the shape of Vera's decision, but not the exact wording of her note. The ending is not a revelation scene. It is a final alignment of fragments: Vera went somewhere, Daniel did not answer, Margaret sent something on her behalf, Owen found what she left behind. The player completes the sentence internally.</w:t>
      </w:r>
    </w:p>
    <w:p>
      <w:pPr>
        <w:pStyle w:val="Heading2"/>
      </w:pPr>
      <w:r>
        <w:rPr>
          <w:color w:val="3A5A8C"/>
        </w:rPr>
        <w:t>Cross-level variables consumed: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DE6F0"/>
            <w:vAlign w:val="top"/>
          </w:tcPr>
          <w:p>
            <w:pPr>
              <w:spacing w:after="20"/>
            </w:pPr>
            <w:r/>
            <w:r>
              <w:rPr>
                <w:b/>
                <w:sz w:val="18"/>
              </w:rPr>
              <w:t>Variable</w:t>
            </w:r>
          </w:p>
        </w:tc>
        <w:tc>
          <w:tcPr>
            <w:tcW w:type="dxa" w:w="3408"/>
            <w:shd w:fill="DDE6F0"/>
            <w:vAlign w:val="top"/>
          </w:tcPr>
          <w:p>
            <w:pPr>
              <w:spacing w:after="20"/>
            </w:pPr>
            <w:r/>
            <w:r>
              <w:rPr>
                <w:b/>
                <w:sz w:val="18"/>
              </w:rPr>
              <w:t>Origin</w:t>
            </w:r>
          </w:p>
        </w:tc>
        <w:tc>
          <w:tcPr>
            <w:tcW w:type="dxa" w:w="3408"/>
            <w:shd w:fill="DDE6F0"/>
            <w:vAlign w:val="top"/>
          </w:tcPr>
          <w:p>
            <w:pPr>
              <w:spacing w:after="20"/>
            </w:pPr>
            <w:r/>
            <w:r>
              <w:rPr>
                <w:b/>
                <w:sz w:val="18"/>
              </w:rPr>
              <w:t>Use in Level 3</w:t>
            </w:r>
          </w:p>
        </w:tc>
      </w:tr>
      <w:tr>
        <w:tc>
          <w:tcPr>
            <w:tcW w:type="dxa" w:w="3408"/>
            <w:vAlign w:val="top"/>
          </w:tcPr>
          <w:p>
            <w:pPr>
              <w:spacing w:after="20"/>
            </w:pPr>
            <w:r/>
            <w:r>
              <w:rPr>
                <w:b/>
                <w:sz w:val="18"/>
              </w:rPr>
              <w:t>TONE</w:t>
            </w:r>
          </w:p>
        </w:tc>
        <w:tc>
          <w:tcPr>
            <w:tcW w:type="dxa" w:w="3408"/>
            <w:vAlign w:val="top"/>
          </w:tcPr>
          <w:p>
            <w:pPr>
              <w:spacing w:after="20"/>
            </w:pPr>
            <w:r/>
            <w:r>
              <w:rPr>
                <w:b w:val="0"/>
                <w:sz w:val="18"/>
              </w:rPr>
              <w:t>Level 0 overall ending state</w:t>
            </w:r>
          </w:p>
        </w:tc>
        <w:tc>
          <w:tcPr>
            <w:tcW w:type="dxa" w:w="3408"/>
            <w:vAlign w:val="top"/>
          </w:tcPr>
          <w:p>
            <w:pPr>
              <w:spacing w:after="20"/>
            </w:pPr>
            <w:r/>
            <w:r>
              <w:rPr>
                <w:b w:val="0"/>
                <w:sz w:val="18"/>
              </w:rPr>
              <w:t>Controls how much of Vera's note Owen paraphrases in Block 6; affects his emotional reading of her visit</w:t>
            </w:r>
          </w:p>
        </w:tc>
      </w:tr>
      <w:tr>
        <w:tc>
          <w:tcPr>
            <w:tcW w:type="dxa" w:w="3408"/>
            <w:vAlign w:val="top"/>
          </w:tcPr>
          <w:p>
            <w:pPr>
              <w:spacing w:after="20"/>
            </w:pPr>
            <w:r/>
            <w:r>
              <w:rPr>
                <w:b/>
                <w:sz w:val="18"/>
              </w:rPr>
              <w:t>VERA_ASKED_INCLUDE_ME</w:t>
            </w:r>
          </w:p>
        </w:tc>
        <w:tc>
          <w:tcPr>
            <w:tcW w:type="dxa" w:w="3408"/>
            <w:vAlign w:val="top"/>
          </w:tcPr>
          <w:p>
            <w:pPr>
              <w:spacing w:after="20"/>
            </w:pPr>
            <w:r/>
            <w:r>
              <w:rPr>
                <w:b w:val="0"/>
                <w:sz w:val="18"/>
              </w:rPr>
              <w:t>Level 0 Block 3-B, Option B-1</w:t>
            </w:r>
          </w:p>
        </w:tc>
        <w:tc>
          <w:tcPr>
            <w:tcW w:type="dxa" w:w="3408"/>
            <w:vAlign w:val="top"/>
          </w:tcPr>
          <w:p>
            <w:pPr>
              <w:spacing w:after="20"/>
            </w:pPr>
            <w:r/>
            <w:r>
              <w:rPr>
                <w:b w:val="0"/>
                <w:sz w:val="18"/>
              </w:rPr>
              <w:t>Owen mentions that Vera seemed to have asked someone a question earlier that night</w:t>
            </w:r>
          </w:p>
        </w:tc>
      </w:tr>
      <w:tr>
        <w:tc>
          <w:tcPr>
            <w:tcW w:type="dxa" w:w="3408"/>
            <w:vAlign w:val="top"/>
          </w:tcPr>
          <w:p>
            <w:pPr>
              <w:spacing w:after="20"/>
            </w:pPr>
            <w:r/>
            <w:r>
              <w:rPr>
                <w:b/>
                <w:sz w:val="18"/>
              </w:rPr>
              <w:t>ACADEMY_NAMED / HARTWELL_CONFIRMED</w:t>
            </w:r>
          </w:p>
        </w:tc>
        <w:tc>
          <w:tcPr>
            <w:tcW w:type="dxa" w:w="3408"/>
            <w:vAlign w:val="top"/>
          </w:tcPr>
          <w:p>
            <w:pPr>
              <w:spacing w:after="20"/>
            </w:pPr>
            <w:r/>
            <w:r>
              <w:rPr>
                <w:b w:val="0"/>
                <w:sz w:val="18"/>
              </w:rPr>
              <w:t>Level 1 / Level 2 recognition chain</w:t>
            </w:r>
          </w:p>
        </w:tc>
        <w:tc>
          <w:tcPr>
            <w:tcW w:type="dxa" w:w="3408"/>
            <w:vAlign w:val="top"/>
          </w:tcPr>
          <w:p>
            <w:pPr>
              <w:spacing w:after="20"/>
            </w:pPr>
            <w:r/>
            <w:r>
              <w:rPr>
                <w:b w:val="0"/>
                <w:sz w:val="18"/>
              </w:rPr>
              <w:t>Hartwell reference triggers recognition instead of explanation; unlocks one direct school-related option</w:t>
            </w:r>
          </w:p>
        </w:tc>
      </w:tr>
      <w:tr>
        <w:tc>
          <w:tcPr>
            <w:tcW w:type="dxa" w:w="3408"/>
            <w:vAlign w:val="top"/>
          </w:tcPr>
          <w:p>
            <w:pPr>
              <w:spacing w:after="20"/>
            </w:pPr>
            <w:r/>
            <w:r>
              <w:rPr>
                <w:b/>
                <w:sz w:val="18"/>
              </w:rPr>
              <w:t>DANIEL_VERA_ADJACENT</w:t>
            </w:r>
          </w:p>
        </w:tc>
        <w:tc>
          <w:tcPr>
            <w:tcW w:type="dxa" w:w="3408"/>
            <w:vAlign w:val="top"/>
          </w:tcPr>
          <w:p>
            <w:pPr>
              <w:spacing w:after="20"/>
            </w:pPr>
            <w:r/>
            <w:r>
              <w:rPr>
                <w:b w:val="0"/>
                <w:sz w:val="18"/>
              </w:rPr>
              <w:t>Level 1 Block 5</w:t>
            </w:r>
          </w:p>
        </w:tc>
        <w:tc>
          <w:tcPr>
            <w:tcW w:type="dxa" w:w="3408"/>
            <w:vAlign w:val="top"/>
          </w:tcPr>
          <w:p>
            <w:pPr>
              <w:spacing w:after="20"/>
            </w:pPr>
            <w:r/>
            <w:r>
              <w:rPr>
                <w:b w:val="0"/>
                <w:sz w:val="18"/>
              </w:rPr>
              <w:t>Owen says Vera mentioned someone had been quiet</w:t>
            </w:r>
          </w:p>
        </w:tc>
      </w:tr>
      <w:tr>
        <w:tc>
          <w:tcPr>
            <w:tcW w:type="dxa" w:w="3408"/>
            <w:vAlign w:val="top"/>
          </w:tcPr>
          <w:p>
            <w:pPr>
              <w:spacing w:after="20"/>
            </w:pPr>
            <w:r/>
            <w:r>
              <w:rPr>
                <w:b/>
                <w:sz w:val="18"/>
              </w:rPr>
              <w:t>DANIEL_PROMPTED</w:t>
            </w:r>
          </w:p>
        </w:tc>
        <w:tc>
          <w:tcPr>
            <w:tcW w:type="dxa" w:w="3408"/>
            <w:vAlign w:val="top"/>
          </w:tcPr>
          <w:p>
            <w:pPr>
              <w:spacing w:after="20"/>
            </w:pPr>
            <w:r/>
            <w:r>
              <w:rPr>
                <w:b w:val="0"/>
                <w:sz w:val="18"/>
              </w:rPr>
              <w:t>Level 1 Block 6</w:t>
            </w:r>
          </w:p>
        </w:tc>
        <w:tc>
          <w:tcPr>
            <w:tcW w:type="dxa" w:w="3408"/>
            <w:vAlign w:val="top"/>
          </w:tcPr>
          <w:p>
            <w:pPr>
              <w:spacing w:after="20"/>
            </w:pPr>
            <w:r/>
            <w:r>
              <w:rPr>
                <w:b w:val="0"/>
                <w:sz w:val="18"/>
              </w:rPr>
              <w:t>Owen's phone receives a delayed message notification near the end; not named as Daniel on-screen, but implied</w:t>
            </w:r>
          </w:p>
        </w:tc>
      </w:tr>
      <w:tr>
        <w:tc>
          <w:tcPr>
            <w:tcW w:type="dxa" w:w="3408"/>
            <w:vAlign w:val="top"/>
          </w:tcPr>
          <w:p>
            <w:pPr>
              <w:spacing w:after="20"/>
            </w:pPr>
            <w:r/>
            <w:r>
              <w:rPr>
                <w:b/>
                <w:sz w:val="18"/>
              </w:rPr>
              <w:t>MARGARET_NAMED_HER_ENTRY</w:t>
            </w:r>
          </w:p>
        </w:tc>
        <w:tc>
          <w:tcPr>
            <w:tcW w:type="dxa" w:w="3408"/>
            <w:vAlign w:val="top"/>
          </w:tcPr>
          <w:p>
            <w:pPr>
              <w:spacing w:after="20"/>
            </w:pPr>
            <w:r/>
            <w:r>
              <w:rPr>
                <w:b w:val="0"/>
                <w:sz w:val="18"/>
              </w:rPr>
              <w:t>Level 2 Block 4 / 5</w:t>
            </w:r>
          </w:p>
        </w:tc>
        <w:tc>
          <w:tcPr>
            <w:tcW w:type="dxa" w:w="3408"/>
            <w:vAlign w:val="top"/>
          </w:tcPr>
          <w:p>
            <w:pPr>
              <w:spacing w:after="20"/>
            </w:pPr>
            <w:r/>
            <w:r>
              <w:rPr>
                <w:b w:val="0"/>
                <w:sz w:val="18"/>
              </w:rPr>
              <w:t>Owen confirms Vera's piece had been submitted under her name</w:t>
            </w:r>
          </w:p>
        </w:tc>
      </w:tr>
      <w:tr>
        <w:tc>
          <w:tcPr>
            <w:tcW w:type="dxa" w:w="3408"/>
            <w:vAlign w:val="top"/>
          </w:tcPr>
          <w:p>
            <w:pPr>
              <w:spacing w:after="20"/>
            </w:pPr>
            <w:r/>
            <w:r>
              <w:rPr>
                <w:b/>
                <w:sz w:val="18"/>
              </w:rPr>
              <w:t>MARGARET_LOST_THE_WORDS</w:t>
            </w:r>
          </w:p>
        </w:tc>
        <w:tc>
          <w:tcPr>
            <w:tcW w:type="dxa" w:w="3408"/>
            <w:vAlign w:val="top"/>
          </w:tcPr>
          <w:p>
            <w:pPr>
              <w:spacing w:after="20"/>
            </w:pPr>
            <w:r/>
            <w:r>
              <w:rPr>
                <w:b w:val="0"/>
                <w:sz w:val="18"/>
              </w:rPr>
              <w:t>Level 2 Block 5</w:t>
            </w:r>
          </w:p>
        </w:tc>
        <w:tc>
          <w:tcPr>
            <w:tcW w:type="dxa" w:w="3408"/>
            <w:vAlign w:val="top"/>
          </w:tcPr>
          <w:p>
            <w:pPr>
              <w:spacing w:after="20"/>
            </w:pPr>
            <w:r/>
            <w:r>
              <w:rPr>
                <w:b w:val="0"/>
                <w:sz w:val="18"/>
              </w:rPr>
              <w:t>Owen says Vera had been trying to say something else first</w:t>
            </w:r>
          </w:p>
        </w:tc>
      </w:tr>
      <w:tr>
        <w:tc>
          <w:tcPr>
            <w:tcW w:type="dxa" w:w="3408"/>
            <w:vAlign w:val="top"/>
          </w:tcPr>
          <w:p>
            <w:pPr>
              <w:spacing w:after="20"/>
            </w:pPr>
            <w:r/>
            <w:r>
              <w:rPr>
                <w:b/>
                <w:sz w:val="18"/>
              </w:rPr>
              <w:t>MARGARET_PAID_FOR_IT</w:t>
            </w:r>
          </w:p>
        </w:tc>
        <w:tc>
          <w:tcPr>
            <w:tcW w:type="dxa" w:w="3408"/>
            <w:vAlign w:val="top"/>
          </w:tcPr>
          <w:p>
            <w:pPr>
              <w:spacing w:after="20"/>
            </w:pPr>
            <w:r/>
            <w:r>
              <w:rPr>
                <w:b w:val="0"/>
                <w:sz w:val="18"/>
              </w:rPr>
              <w:t>Level 2 Block 5</w:t>
            </w:r>
          </w:p>
        </w:tc>
        <w:tc>
          <w:tcPr>
            <w:tcW w:type="dxa" w:w="3408"/>
            <w:vAlign w:val="top"/>
          </w:tcPr>
          <w:p>
            <w:pPr>
              <w:spacing w:after="20"/>
            </w:pPr>
            <w:r/>
            <w:r>
              <w:rPr>
                <w:b w:val="0"/>
                <w:sz w:val="18"/>
              </w:rPr>
              <w:t>Owen frames Margaret's action as costly, not merely kind</w:t>
            </w:r>
          </w:p>
        </w:tc>
      </w:tr>
      <w:tr>
        <w:tc>
          <w:tcPr>
            <w:tcW w:type="dxa" w:w="3408"/>
            <w:vAlign w:val="top"/>
          </w:tcPr>
          <w:p>
            <w:pPr>
              <w:spacing w:after="20"/>
            </w:pPr>
            <w:r/>
            <w:r>
              <w:rPr>
                <w:b/>
                <w:sz w:val="18"/>
              </w:rPr>
              <w:t>MARGARET_PROMISED</w:t>
            </w:r>
          </w:p>
        </w:tc>
        <w:tc>
          <w:tcPr>
            <w:tcW w:type="dxa" w:w="3408"/>
            <w:vAlign w:val="top"/>
          </w:tcPr>
          <w:p>
            <w:pPr>
              <w:spacing w:after="20"/>
            </w:pPr>
            <w:r/>
            <w:r>
              <w:rPr>
                <w:b w:val="0"/>
                <w:sz w:val="18"/>
              </w:rPr>
              <w:t>Level 2 Block 6</w:t>
            </w:r>
          </w:p>
        </w:tc>
        <w:tc>
          <w:tcPr>
            <w:tcW w:type="dxa" w:w="3408"/>
            <w:vAlign w:val="top"/>
          </w:tcPr>
          <w:p>
            <w:pPr>
              <w:spacing w:after="20"/>
            </w:pPr>
            <w:r/>
            <w:r>
              <w:rPr>
                <w:b w:val="0"/>
                <w:sz w:val="18"/>
              </w:rPr>
              <w:t>Warmest ending variant: Owen says someone came by the next day</w:t>
            </w:r>
          </w:p>
        </w:tc>
      </w:tr>
      <w:tr>
        <w:tc>
          <w:tcPr>
            <w:tcW w:type="dxa" w:w="3408"/>
            <w:vAlign w:val="top"/>
          </w:tcPr>
          <w:p>
            <w:pPr>
              <w:spacing w:after="20"/>
            </w:pPr>
            <w:r/>
            <w:r>
              <w:rPr>
                <w:b/>
                <w:sz w:val="18"/>
              </w:rPr>
              <w:t>MARGARET_QUIET_DEPARTURE</w:t>
            </w:r>
          </w:p>
        </w:tc>
        <w:tc>
          <w:tcPr>
            <w:tcW w:type="dxa" w:w="3408"/>
            <w:vAlign w:val="top"/>
          </w:tcPr>
          <w:p>
            <w:pPr>
              <w:spacing w:after="20"/>
            </w:pPr>
            <w:r/>
            <w:r>
              <w:rPr>
                <w:b w:val="0"/>
                <w:sz w:val="18"/>
              </w:rPr>
              <w:t>Level 2 Block 6 Silence</w:t>
            </w:r>
          </w:p>
        </w:tc>
        <w:tc>
          <w:tcPr>
            <w:tcW w:type="dxa" w:w="3408"/>
            <w:vAlign w:val="top"/>
          </w:tcPr>
          <w:p>
            <w:pPr>
              <w:spacing w:after="20"/>
            </w:pPr>
            <w:r/>
            <w:r>
              <w:rPr>
                <w:b w:val="0"/>
                <w:sz w:val="18"/>
              </w:rPr>
              <w:t>Owen opens cooler and fills more gaps himself</w:t>
            </w:r>
          </w:p>
        </w:tc>
      </w:tr>
    </w:tbl>
    <w:p>
      <w:pPr/>
      <w:r>
        <w:rPr>
          <w:b/>
        </w:rPr>
        <w:t>Dynamic option legend:</w:t>
      </w:r>
    </w:p>
    <w:p>
      <w:pPr/>
      <w:r>
        <w:rPr>
          <w:b/>
          <w:color w:val="E6B83A"/>
        </w:rPr>
        <w:t xml:space="preserve">Amber-bordered option  </w:t>
      </w:r>
      <w:r>
        <w:rPr>
          <w:color w:val="555555"/>
        </w:rPr>
        <w:t>= unlocked by prior keyword / recognition variables.</w:t>
      </w:r>
    </w:p>
    <w:p>
      <w:pPr/>
      <w:r>
        <w:rPr>
          <w:b/>
          <w:color w:val="C6778A"/>
        </w:rPr>
        <w:t xml:space="preserve">Rose-bordered option  </w:t>
      </w:r>
      <w:r>
        <w:rPr>
          <w:color w:val="555555"/>
        </w:rPr>
        <w:t>= unlocked by strong listening across the night.</w:t>
      </w:r>
    </w:p>
    <w:p>
      <w:pPr/>
      <w:r>
        <w:rPr>
          <w:b/>
          <w:color w:val="5A62B8"/>
        </w:rPr>
        <w:t xml:space="preserve">Dashed indigo option  </w:t>
      </w:r>
      <w:r>
        <w:rPr>
          <w:color w:val="555555"/>
        </w:rPr>
        <w:t>= chained option, dependent on one specific earlier choice.</w:t>
      </w:r>
    </w:p>
    <w:p>
      <w:pPr/>
      <w:r>
        <w:rPr>
          <w:b/>
          <w:color w:val="787878"/>
        </w:rPr>
        <w:t xml:space="preserve">Greyed option          </w:t>
      </w:r>
      <w:r>
        <w:rPr>
          <w:color w:val="555555"/>
        </w:rPr>
        <w:t>= appears but is unavailable because the player missed too much; it shows the absence without hard-punishing comprehension.</w:t>
      </w:r>
    </w:p>
    <w:p>
      <w:pPr>
        <w:pStyle w:val="Heading2"/>
      </w:pPr>
      <w:r>
        <w:rPr>
          <w:color w:val="3A5A8C"/>
        </w:rPr>
        <w:t>Stage breakdown: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DE6F0"/>
            <w:vAlign w:val="top"/>
          </w:tcPr>
          <w:p>
            <w:pPr>
              <w:spacing w:after="20"/>
            </w:pPr>
            <w:r/>
            <w:r>
              <w:rPr>
                <w:b/>
                <w:sz w:val="18"/>
              </w:rPr>
              <w:t>Block</w:t>
            </w:r>
          </w:p>
        </w:tc>
        <w:tc>
          <w:tcPr>
            <w:tcW w:type="dxa" w:w="2556"/>
            <w:shd w:fill="DDE6F0"/>
            <w:vAlign w:val="top"/>
          </w:tcPr>
          <w:p>
            <w:pPr>
              <w:spacing w:after="20"/>
            </w:pPr>
            <w:r/>
            <w:r>
              <w:rPr>
                <w:b/>
                <w:sz w:val="18"/>
              </w:rPr>
              <w:t>Scene</w:t>
            </w:r>
          </w:p>
        </w:tc>
        <w:tc>
          <w:tcPr>
            <w:tcW w:type="dxa" w:w="2556"/>
            <w:shd w:fill="DDE6F0"/>
            <w:vAlign w:val="top"/>
          </w:tcPr>
          <w:p>
            <w:pPr>
              <w:spacing w:after="20"/>
            </w:pPr>
            <w:r/>
            <w:r>
              <w:rPr>
                <w:b/>
                <w:sz w:val="18"/>
              </w:rPr>
              <w:t>Tutorial Goal</w:t>
            </w:r>
          </w:p>
        </w:tc>
        <w:tc>
          <w:tcPr>
            <w:tcW w:type="dxa" w:w="2556"/>
            <w:shd w:fill="DDE6F0"/>
            <w:vAlign w:val="top"/>
          </w:tcPr>
          <w:p>
            <w:pPr>
              <w:spacing w:after="20"/>
            </w:pPr>
            <w:r/>
            <w:r>
              <w:rPr>
                <w:b/>
                <w:sz w:val="18"/>
              </w:rPr>
              <w:t>Narrative Function</w:t>
            </w:r>
          </w:p>
        </w:tc>
      </w:tr>
      <w:tr>
        <w:tc>
          <w:tcPr>
            <w:tcW w:type="dxa" w:w="2556"/>
            <w:vAlign w:val="top"/>
          </w:tcPr>
          <w:p>
            <w:pPr>
              <w:spacing w:after="20"/>
            </w:pPr>
            <w:r/>
            <w:r>
              <w:rPr>
                <w:b/>
                <w:sz w:val="18"/>
              </w:rPr>
              <w:t>1</w:t>
            </w:r>
          </w:p>
        </w:tc>
        <w:tc>
          <w:tcPr>
            <w:tcW w:type="dxa" w:w="2556"/>
            <w:vAlign w:val="top"/>
          </w:tcPr>
          <w:p>
            <w:pPr>
              <w:spacing w:after="20"/>
            </w:pPr>
            <w:r/>
            <w:r>
              <w:rPr>
                <w:b w:val="0"/>
                <w:sz w:val="18"/>
              </w:rPr>
              <w:t>Getting in</w:t>
            </w:r>
          </w:p>
        </w:tc>
        <w:tc>
          <w:tcPr>
            <w:tcW w:type="dxa" w:w="2556"/>
            <w:vAlign w:val="top"/>
          </w:tcPr>
          <w:p>
            <w:pPr>
              <w:spacing w:after="20"/>
            </w:pPr>
            <w:r/>
            <w:r>
              <w:rPr>
                <w:b w:val="0"/>
                <w:sz w:val="18"/>
              </w:rPr>
              <w:t>Introduce dynamic option reorder silently</w:t>
            </w:r>
          </w:p>
        </w:tc>
        <w:tc>
          <w:tcPr>
            <w:tcW w:type="dxa" w:w="2556"/>
            <w:vAlign w:val="top"/>
          </w:tcPr>
          <w:p>
            <w:pPr>
              <w:spacing w:after="20"/>
            </w:pPr>
            <w:r/>
            <w:r>
              <w:rPr>
                <w:b w:val="0"/>
                <w:sz w:val="18"/>
              </w:rPr>
              <w:t>Establish Owen's pace, props, and post-exhibition state</w:t>
            </w:r>
          </w:p>
        </w:tc>
      </w:tr>
      <w:tr>
        <w:tc>
          <w:tcPr>
            <w:tcW w:type="dxa" w:w="2556"/>
            <w:vAlign w:val="top"/>
          </w:tcPr>
          <w:p>
            <w:pPr>
              <w:spacing w:after="20"/>
            </w:pPr>
            <w:r/>
            <w:r>
              <w:rPr>
                <w:b/>
                <w:sz w:val="18"/>
              </w:rPr>
              <w:t>2</w:t>
            </w:r>
          </w:p>
        </w:tc>
        <w:tc>
          <w:tcPr>
            <w:tcW w:type="dxa" w:w="2556"/>
            <w:vAlign w:val="top"/>
          </w:tcPr>
          <w:p>
            <w:pPr>
              <w:spacing w:after="20"/>
            </w:pPr>
            <w:r/>
            <w:r>
              <w:rPr>
                <w:b w:val="0"/>
                <w:sz w:val="18"/>
              </w:rPr>
              <w:t>The show</w:t>
            </w:r>
          </w:p>
        </w:tc>
        <w:tc>
          <w:tcPr>
            <w:tcW w:type="dxa" w:w="2556"/>
            <w:vAlign w:val="top"/>
          </w:tcPr>
          <w:p>
            <w:pPr>
              <w:spacing w:after="20"/>
            </w:pPr>
            <w:r/>
            <w:r>
              <w:rPr>
                <w:b w:val="0"/>
                <w:sz w:val="18"/>
              </w:rPr>
              <w:t>Dynamic options respond to prior tone</w:t>
            </w:r>
          </w:p>
        </w:tc>
        <w:tc>
          <w:tcPr>
            <w:tcW w:type="dxa" w:w="2556"/>
            <w:vAlign w:val="top"/>
          </w:tcPr>
          <w:p>
            <w:pPr>
              <w:spacing w:after="20"/>
            </w:pPr>
            <w:r/>
            <w:r>
              <w:rPr>
                <w:b w:val="0"/>
                <w:sz w:val="18"/>
              </w:rPr>
              <w:t>Let Owen talk about the exhibition before Vera enters the conversation</w:t>
            </w:r>
          </w:p>
        </w:tc>
      </w:tr>
      <w:tr>
        <w:tc>
          <w:tcPr>
            <w:tcW w:type="dxa" w:w="2556"/>
            <w:vAlign w:val="top"/>
          </w:tcPr>
          <w:p>
            <w:pPr>
              <w:spacing w:after="20"/>
            </w:pPr>
            <w:r/>
            <w:r>
              <w:rPr>
                <w:b/>
                <w:sz w:val="18"/>
              </w:rPr>
              <w:t>3</w:t>
            </w:r>
          </w:p>
        </w:tc>
        <w:tc>
          <w:tcPr>
            <w:tcW w:type="dxa" w:w="2556"/>
            <w:vAlign w:val="top"/>
          </w:tcPr>
          <w:p>
            <w:pPr>
              <w:spacing w:after="20"/>
            </w:pPr>
            <w:r/>
            <w:r>
              <w:rPr>
                <w:b w:val="0"/>
                <w:sz w:val="18"/>
              </w:rPr>
              <w:t>Someone who came by</w:t>
            </w:r>
          </w:p>
        </w:tc>
        <w:tc>
          <w:tcPr>
            <w:tcW w:type="dxa" w:w="2556"/>
            <w:vAlign w:val="top"/>
          </w:tcPr>
          <w:p>
            <w:pPr>
              <w:spacing w:after="20"/>
            </w:pPr>
            <w:r/>
            <w:r>
              <w:rPr>
                <w:b w:val="0"/>
                <w:sz w:val="18"/>
              </w:rPr>
              <w:t>First major cross-level recognition</w:t>
            </w:r>
          </w:p>
        </w:tc>
        <w:tc>
          <w:tcPr>
            <w:tcW w:type="dxa" w:w="2556"/>
            <w:vAlign w:val="top"/>
          </w:tcPr>
          <w:p>
            <w:pPr>
              <w:spacing w:after="20"/>
            </w:pPr>
            <w:r/>
            <w:r>
              <w:rPr>
                <w:b w:val="0"/>
                <w:sz w:val="18"/>
              </w:rPr>
              <w:t>Reveal that Vera attended without naming the note yet</w:t>
            </w:r>
          </w:p>
        </w:tc>
      </w:tr>
      <w:tr>
        <w:tc>
          <w:tcPr>
            <w:tcW w:type="dxa" w:w="2556"/>
            <w:vAlign w:val="top"/>
          </w:tcPr>
          <w:p>
            <w:pPr>
              <w:spacing w:after="20"/>
            </w:pPr>
            <w:r/>
            <w:r>
              <w:rPr>
                <w:b/>
                <w:sz w:val="18"/>
              </w:rPr>
              <w:t>4</w:t>
            </w:r>
          </w:p>
        </w:tc>
        <w:tc>
          <w:tcPr>
            <w:tcW w:type="dxa" w:w="2556"/>
            <w:vAlign w:val="top"/>
          </w:tcPr>
          <w:p>
            <w:pPr>
              <w:spacing w:after="20"/>
            </w:pPr>
            <w:r/>
            <w:r>
              <w:rPr>
                <w:b w:val="0"/>
                <w:sz w:val="18"/>
              </w:rPr>
              <w:t>The board</w:t>
            </w:r>
          </w:p>
        </w:tc>
        <w:tc>
          <w:tcPr>
            <w:tcW w:type="dxa" w:w="2556"/>
            <w:vAlign w:val="top"/>
          </w:tcPr>
          <w:p>
            <w:pPr>
              <w:spacing w:after="20"/>
            </w:pPr>
            <w:r/>
            <w:r>
              <w:rPr>
                <w:b w:val="0"/>
                <w:sz w:val="18"/>
              </w:rPr>
              <w:t>Dynamic / chained options converge</w:t>
            </w:r>
          </w:p>
        </w:tc>
        <w:tc>
          <w:tcPr>
            <w:tcW w:type="dxa" w:w="2556"/>
            <w:vAlign w:val="top"/>
          </w:tcPr>
          <w:p>
            <w:pPr>
              <w:spacing w:after="20"/>
            </w:pPr>
            <w:r/>
            <w:r>
              <w:rPr>
                <w:b w:val="0"/>
                <w:sz w:val="18"/>
              </w:rPr>
              <w:t>The message board appears; the note becomes physical</w:t>
            </w:r>
          </w:p>
        </w:tc>
      </w:tr>
      <w:tr>
        <w:tc>
          <w:tcPr>
            <w:tcW w:type="dxa" w:w="2556"/>
            <w:vAlign w:val="top"/>
          </w:tcPr>
          <w:p>
            <w:pPr>
              <w:spacing w:after="20"/>
            </w:pPr>
            <w:r/>
            <w:r>
              <w:rPr>
                <w:b/>
                <w:sz w:val="18"/>
              </w:rPr>
              <w:t>5</w:t>
            </w:r>
          </w:p>
        </w:tc>
        <w:tc>
          <w:tcPr>
            <w:tcW w:type="dxa" w:w="2556"/>
            <w:vAlign w:val="top"/>
          </w:tcPr>
          <w:p>
            <w:pPr>
              <w:spacing w:after="20"/>
            </w:pPr>
            <w:r/>
            <w:r>
              <w:rPr>
                <w:b w:val="0"/>
                <w:sz w:val="18"/>
              </w:rPr>
              <w:t>What the note did not say</w:t>
            </w:r>
          </w:p>
        </w:tc>
        <w:tc>
          <w:tcPr>
            <w:tcW w:type="dxa" w:w="2556"/>
            <w:vAlign w:val="top"/>
          </w:tcPr>
          <w:p>
            <w:pPr>
              <w:spacing w:after="20"/>
            </w:pPr>
            <w:r/>
            <w:r>
              <w:rPr>
                <w:b w:val="0"/>
                <w:sz w:val="18"/>
              </w:rPr>
              <w:t>Highest consequence exchange</w:t>
            </w:r>
          </w:p>
        </w:tc>
        <w:tc>
          <w:tcPr>
            <w:tcW w:type="dxa" w:w="2556"/>
            <w:vAlign w:val="top"/>
          </w:tcPr>
          <w:p>
            <w:pPr>
              <w:spacing w:after="20"/>
            </w:pPr>
            <w:r/>
            <w:r>
              <w:rPr>
                <w:b w:val="0"/>
                <w:sz w:val="18"/>
              </w:rPr>
              <w:t>Paraphrase the note differently based on listening history</w:t>
            </w:r>
          </w:p>
        </w:tc>
      </w:tr>
      <w:tr>
        <w:tc>
          <w:tcPr>
            <w:tcW w:type="dxa" w:w="2556"/>
            <w:vAlign w:val="top"/>
          </w:tcPr>
          <w:p>
            <w:pPr>
              <w:spacing w:after="20"/>
            </w:pPr>
            <w:r/>
            <w:r>
              <w:rPr>
                <w:b/>
                <w:sz w:val="18"/>
              </w:rPr>
              <w:t>6</w:t>
            </w:r>
          </w:p>
        </w:tc>
        <w:tc>
          <w:tcPr>
            <w:tcW w:type="dxa" w:w="2556"/>
            <w:vAlign w:val="top"/>
          </w:tcPr>
          <w:p>
            <w:pPr>
              <w:spacing w:after="20"/>
            </w:pPr>
            <w:r/>
            <w:r>
              <w:rPr>
                <w:b w:val="0"/>
                <w:sz w:val="18"/>
              </w:rPr>
              <w:t>Last stop</w:t>
            </w:r>
          </w:p>
        </w:tc>
        <w:tc>
          <w:tcPr>
            <w:tcW w:type="dxa" w:w="2556"/>
            <w:vAlign w:val="top"/>
          </w:tcPr>
          <w:p>
            <w:pPr>
              <w:spacing w:after="20"/>
            </w:pPr>
            <w:r/>
            <w:r>
              <w:rPr>
                <w:b w:val="0"/>
                <w:sz w:val="18"/>
              </w:rPr>
              <w:t>Final no-timer response</w:t>
            </w:r>
          </w:p>
        </w:tc>
        <w:tc>
          <w:tcPr>
            <w:tcW w:type="dxa" w:w="2556"/>
            <w:vAlign w:val="top"/>
          </w:tcPr>
          <w:p>
            <w:pPr>
              <w:spacing w:after="20"/>
            </w:pPr>
            <w:r/>
            <w:r>
              <w:rPr>
                <w:b w:val="0"/>
                <w:sz w:val="18"/>
              </w:rPr>
              <w:t>Close the night; leave Vera's decision legible but not explicit</w:t>
            </w:r>
          </w:p>
        </w:tc>
      </w:tr>
    </w:tbl>
    <w:p>
      <w:pPr>
        <w:pStyle w:val="Heading1"/>
      </w:pPr>
      <w:r>
        <w:rPr>
          <w:color w:val="3A5A8C"/>
        </w:rPr>
        <w:t>BLOCK 1   Getting In</w:t>
      </w:r>
    </w:p>
    <w:p>
      <w:pPr>
        <w:pStyle w:val="TutorialNote"/>
        <w:shd w:fill="F0EAFF"/>
      </w:pPr>
      <w:r>
        <w:t>TUTORIAL   Dynamic option system begins invisibly. Options may appear in different order depending on prior listening profile. No UI explanation yet — the player should feel continuity before being told it exists.</w:t>
      </w:r>
    </w:p>
    <w:p>
      <w:pPr>
        <w:pStyle w:val="SmallCaps"/>
      </w:pPr>
      <w:r>
        <w:rPr>
          <w:color w:val="555555"/>
        </w:rPr>
        <w:t>NPC SPEAKING PHASE</w:t>
      </w:r>
    </w:p>
    <w:p>
      <w:pPr>
        <w:pStyle w:val="ScriptDirection"/>
      </w:pPr>
      <w:r>
        <w:rPr>
          <w:color w:val="666666"/>
        </w:rPr>
        <w:t>[ 1:17 a.m. Outside the Qinghe Exhibition Center. The main doors are locked now. A side entrance is still open, throwing a narrow strip of white light onto the pavement. ]</w:t>
      </w:r>
    </w:p>
    <w:p>
      <w:pPr>
        <w:pStyle w:val="ScriptDirection"/>
      </w:pPr>
      <w:r>
        <w:rPr>
          <w:color w:val="666666"/>
        </w:rPr>
        <w:t>[ Owen comes out backward, balancing two paper tubes under one arm and a flat portfolio case in the other hand. He almost drops the tubes, catches them with his chin, then laughs once at himself. ]</w:t>
      </w:r>
    </w:p>
    <w:p>
      <w:pPr>
        <w:pStyle w:val="ScriptDirection"/>
      </w:pPr>
      <w:r>
        <w:rPr>
          <w:color w:val="666666"/>
        </w:rPr>
        <w:t>[ He opens the rear door with some difficulty and gets in with too many objects. The tubes roll against the seat. He gathers them quickly. ]</w:t>
      </w:r>
    </w:p>
    <w:p>
      <w:pPr>
        <w:pStyle w:val="ScriptSpeech"/>
      </w:pPr>
      <w:r>
        <w:rPr>
          <w:rFonts w:ascii="Courier New" w:hAnsi="Courier New"/>
          <w:b/>
          <w:color w:val="3A5A8C"/>
        </w:rPr>
        <w:t xml:space="preserve">Owen   </w:t>
      </w:r>
      <w:r>
        <w:rPr>
          <w:color w:val="3A5A8C"/>
        </w:rPr>
        <w:t>Sorry — sorry. I have, like, four hands worth of things and two hands.</w:t>
      </w:r>
    </w:p>
    <w:p>
      <w:pPr>
        <w:pStyle w:val="ScriptDirection"/>
      </w:pPr>
      <w:r>
        <w:rPr>
          <w:color w:val="666666"/>
        </w:rPr>
        <w:t>[ He shuts the door with his elbow. One paper tube knocks gently against the glass. ]</w:t>
      </w:r>
    </w:p>
    <w:p>
      <w:pPr>
        <w:pStyle w:val="ScriptSpeech"/>
      </w:pPr>
      <w:r>
        <w:rPr>
          <w:rFonts w:ascii="Courier New" w:hAnsi="Courier New"/>
          <w:b/>
          <w:color w:val="3A5A8C"/>
        </w:rPr>
        <w:t xml:space="preserve">Owen   </w:t>
      </w:r>
      <w:r>
        <w:rPr>
          <w:color w:val="3A5A8C"/>
        </w:rPr>
        <w:t>Riverside Studios. The old warehouse ones, near the canal.</w:t>
      </w:r>
    </w:p>
    <w:p>
      <w:pPr>
        <w:pStyle w:val="ScriptDirection"/>
      </w:pPr>
      <w:r>
        <w:rPr>
          <w:color w:val="666666"/>
        </w:rPr>
        <w:t>[ A beat. He checks the tubes, then the portfolio, then the inside pocket of his coat. His fingers pause there. He does not take anything out. ]</w:t>
      </w:r>
    </w:p>
    <w:p>
      <w:pPr>
        <w:pStyle w:val="ScriptSpeech"/>
      </w:pPr>
      <w:r>
        <w:rPr>
          <w:rFonts w:ascii="Courier New" w:hAnsi="Courier New"/>
          <w:b/>
          <w:color w:val="3A5A8C"/>
        </w:rPr>
        <w:t xml:space="preserve">Owen   </w:t>
      </w:r>
      <w:r>
        <w:rPr>
          <w:color w:val="3A5A8C"/>
        </w:rPr>
        <w:t>Long night for you too, huh?</w:t>
      </w:r>
    </w:p>
    <w:p>
      <w:pPr>
        <w:pStyle w:val="ScriptDirection"/>
      </w:pPr>
      <w:r>
        <w:rPr>
          <w:color w:val="666666"/>
        </w:rPr>
        <w:t>[ He says it easily, like conversation is something he reaches for before thinking. ]</w:t>
      </w:r>
    </w:p>
    <w:p>
      <w:pPr>
        <w:pStyle w:val="ScriptDirection"/>
      </w:pPr>
      <w:r>
        <w:rPr>
          <w:color w:val="666666"/>
        </w:rPr>
        <w:t>[ UI: options appear. If TONE = WARM / NEUTRAL_WARM, warm or curious options appear first. If TONE = COLD, practical or silent-adjacent options appear first. No tooltip yet. ]</w:t>
      </w:r>
    </w:p>
    <w:p>
      <w:pPr>
        <w:pStyle w:val="DesignTip"/>
        <w:shd w:fill="F0FAF9"/>
      </w:pPr>
      <w:r>
        <w:t>💡  Owen's entrance should feel more kinetic than previous passengers. He is the first passenger who fills the cab with objects, motion, and words. The note is introduced only through the coat-pocket gesture.</w:t>
      </w:r>
    </w:p>
    <w:p>
      <w:pPr>
        <w:pStyle w:val="OptionLabel"/>
      </w:pPr>
      <w:r>
        <w:t>▸ Player Options</w:t>
      </w:r>
    </w:p>
    <w:p>
      <w:pPr>
        <w:pStyle w:val="OptionBody"/>
        <w:spacing w:before="120"/>
      </w:pPr>
      <w:r>
        <w:rPr>
          <w:b/>
          <w:color w:val="3A5A8C"/>
        </w:rPr>
        <w:t>A</w:t>
      </w:r>
    </w:p>
    <w:p>
      <w:pPr>
        <w:pStyle w:val="OptionBody"/>
      </w:pPr>
      <w:r>
        <w:t>Looks like the show went late.</w:t>
      </w:r>
    </w:p>
    <w:p>
      <w:pPr>
        <w:pStyle w:val="OptionBody"/>
        <w:shd w:fill="EDF1F8"/>
      </w:pPr>
      <w:r>
        <w:rPr>
          <w:i/>
          <w:color w:val="5A5A5A"/>
        </w:rPr>
        <w:t>▲ +1  /  Engaged, observational</w:t>
      </w:r>
    </w:p>
    <w:p>
      <w:pPr>
        <w:pStyle w:val="OptionBody"/>
      </w:pPr>
      <w:r>
        <w:rPr>
          <w:color w:val="666666"/>
        </w:rPr>
        <w:t>[ Owen looks at the tubes, then the window, then back toward the mirror as if realizing the obvious. ]</w:t>
      </w:r>
    </w:p>
    <w:p>
      <w:pPr>
        <w:pStyle w:val="OptionBody"/>
      </w:pPr>
      <w:r>
        <w:rPr>
          <w:color w:val="3A5A8C"/>
        </w:rPr>
        <w:t>Owen   Yeah. Last night of it. We stayed after to take everything down.</w:t>
      </w:r>
    </w:p>
    <w:p>
      <w:pPr>
        <w:pStyle w:val="OptionBody"/>
      </w:pPr>
      <w:r>
        <w:rPr>
          <w:color w:val="666666"/>
        </w:rPr>
        <w:t>[ He says “last night” lightly, but the phrase has a small aftertaste. ]</w:t>
      </w:r>
    </w:p>
    <w:p>
      <w:pPr>
        <w:pStyle w:val="OptionBody"/>
        <w:spacing w:before="120"/>
      </w:pPr>
      <w:r>
        <w:rPr>
          <w:b/>
          <w:color w:val="3A5A8C"/>
        </w:rPr>
        <w:t>B</w:t>
      </w:r>
    </w:p>
    <w:p>
      <w:pPr>
        <w:pStyle w:val="OptionBody"/>
      </w:pPr>
      <w:r>
        <w:t>Riverside Studios. Got it.</w:t>
      </w:r>
    </w:p>
    <w:p>
      <w:pPr>
        <w:pStyle w:val="OptionBody"/>
        <w:shd w:fill="EDF1F8"/>
      </w:pPr>
      <w:r>
        <w:rPr>
          <w:i/>
          <w:color w:val="5A5A5A"/>
        </w:rPr>
        <w:t>― 0  /  Engaged, practical</w:t>
      </w:r>
    </w:p>
    <w:p>
      <w:pPr>
        <w:pStyle w:val="OptionBody"/>
      </w:pPr>
      <w:r>
        <w:rPr>
          <w:color w:val="3A5A8C"/>
        </w:rPr>
        <w:t>Owen   Thanks.</w:t>
      </w:r>
    </w:p>
    <w:p>
      <w:pPr>
        <w:pStyle w:val="OptionBody"/>
      </w:pPr>
      <w:r>
        <w:rPr>
          <w:color w:val="666666"/>
        </w:rPr>
        <w:t>[ He settles the portfolio upright by his knees. ]</w:t>
      </w:r>
    </w:p>
    <w:p>
      <w:pPr>
        <w:pStyle w:val="OptionBody"/>
      </w:pPr>
      <w:r>
        <w:rPr>
          <w:color w:val="3A5A8C"/>
        </w:rPr>
        <w:t>Owen   It's not far. Unless the city decides to be weird about traffic at one in the morning, which it does sometimes.</w:t>
      </w:r>
    </w:p>
    <w:p>
      <w:pPr>
        <w:pStyle w:val="OptionBody"/>
        <w:spacing w:before="120"/>
      </w:pPr>
      <w:r>
        <w:rPr>
          <w:b/>
          <w:color w:val="3A5A8C"/>
        </w:rPr>
        <w:t>C</w:t>
      </w:r>
    </w:p>
    <w:p>
      <w:pPr>
        <w:pStyle w:val="OptionBody"/>
      </w:pPr>
      <w:r>
        <w:t>You almost lost one of those.</w:t>
      </w:r>
    </w:p>
    <w:p>
      <w:pPr>
        <w:pStyle w:val="OptionBody"/>
        <w:shd w:fill="EDF1F8"/>
      </w:pPr>
      <w:r>
        <w:rPr>
          <w:i/>
          <w:color w:val="5A5A5A"/>
        </w:rPr>
        <w:t>― 0  /  Engaged, casual</w:t>
      </w:r>
    </w:p>
    <w:p>
      <w:pPr>
        <w:pStyle w:val="OptionBody"/>
      </w:pPr>
      <w:r>
        <w:rPr>
          <w:color w:val="666666"/>
        </w:rPr>
        <w:t>[ Owen glances at the paper tube nearest the door. ]</w:t>
      </w:r>
    </w:p>
    <w:p>
      <w:pPr>
        <w:pStyle w:val="OptionBody"/>
      </w:pPr>
      <w:r>
        <w:rPr>
          <w:color w:val="3A5A8C"/>
        </w:rPr>
        <w:t>Owen   Story of my life. Almost losing things, then pretending that was the plan.</w:t>
      </w:r>
    </w:p>
    <w:p>
      <w:pPr>
        <w:pStyle w:val="OptionBody"/>
      </w:pPr>
      <w:r>
        <w:rPr>
          <w:color w:val="666666"/>
        </w:rPr>
        <w:t>[ He smiles at that, then stops smiling a little too quickly. ]</w:t>
      </w:r>
    </w:p>
    <w:p>
      <w:pPr>
        <w:pStyle w:val="OptionBody"/>
        <w:spacing w:before="120"/>
      </w:pPr>
      <w:r>
        <w:rPr>
          <w:b/>
          <w:color w:val="787878"/>
        </w:rPr>
        <w:t>SILENCE</w:t>
      </w:r>
    </w:p>
    <w:p>
      <w:pPr>
        <w:pStyle w:val="OptionBody"/>
      </w:pPr>
      <w:r>
        <w:t>(No input — timer expires)</w:t>
      </w:r>
    </w:p>
    <w:p>
      <w:pPr>
        <w:pStyle w:val="OptionBody"/>
        <w:shd w:fill="EDF1F8"/>
      </w:pPr>
      <w:r>
        <w:rPr>
          <w:i/>
          <w:color w:val="5A5A5A"/>
        </w:rPr>
        <w:t>▼ -1  /  Silence</w:t>
      </w:r>
    </w:p>
    <w:p>
      <w:pPr>
        <w:pStyle w:val="OptionBody"/>
      </w:pPr>
      <w:r>
        <w:rPr>
          <w:color w:val="666666"/>
        </w:rPr>
        <w:t>[ Owen doesn't seem offended. He fills the space himself. ]</w:t>
      </w:r>
    </w:p>
    <w:p>
      <w:pPr>
        <w:pStyle w:val="OptionBody"/>
      </w:pPr>
      <w:r>
        <w:rPr>
          <w:color w:val="3A5A8C"/>
        </w:rPr>
        <w:t>Owen   Quiet cab. Okay. That's okay.</w:t>
      </w:r>
    </w:p>
    <w:p>
      <w:pPr>
        <w:pStyle w:val="OptionBody"/>
      </w:pPr>
      <w:r>
        <w:rPr>
          <w:color w:val="666666"/>
        </w:rPr>
        <w:t>[ A beat. ]</w:t>
      </w:r>
    </w:p>
    <w:p>
      <w:pPr>
        <w:pStyle w:val="OptionBody"/>
      </w:pPr>
      <w:r>
        <w:rPr>
          <w:color w:val="3A5A8C"/>
        </w:rPr>
        <w:t>Owen   Might be better, actually.</w:t>
      </w:r>
    </w:p>
    <w:p>
      <w:pPr>
        <w:pStyle w:val="DesignTip"/>
        <w:shd w:fill="F0FAF9"/>
      </w:pPr>
      <w:r>
        <w:t>💡  If Level 0 recorded VERA_ASKED_INCLUDE_ME, Owen's line after Option C can add: “Someone asked me once if almost counted. I said probably. Terrible answer.” He does not identify Vera yet.</w:t>
      </w:r>
    </w:p>
    <w:p>
      <w:pPr>
        <w:pStyle w:val="Heading1"/>
      </w:pPr>
      <w:r>
        <w:rPr>
          <w:color w:val="3A5A8C"/>
        </w:rPr>
        <w:t>BLOCK 2   The Show</w:t>
      </w:r>
    </w:p>
    <w:p>
      <w:pPr>
        <w:pStyle w:val="TutorialNote"/>
        <w:shd w:fill="F0EAFF"/>
      </w:pPr>
      <w:r>
        <w:t>TUTORIAL   Dynamic option presentation becomes noticeable. A subtle UI note may appear after the player selects: “Some responses remember earlier rides.” Do not over-explain.</w:t>
      </w:r>
    </w:p>
    <w:p>
      <w:pPr>
        <w:pStyle w:val="SmallCaps"/>
      </w:pPr>
      <w:r>
        <w:rPr>
          <w:color w:val="555555"/>
        </w:rPr>
        <w:t>NPC SPEAKING PHASE</w:t>
      </w:r>
    </w:p>
    <w:p>
      <w:pPr>
        <w:pStyle w:val="ScriptDirection"/>
      </w:pPr>
      <w:r>
        <w:rPr>
          <w:color w:val="666666"/>
        </w:rPr>
        <w:t>[ The cab pulls away from the Exhibition Center. Through the rear window, the side entrance shrinks to a white rectangle. ]</w:t>
      </w:r>
    </w:p>
    <w:p>
      <w:pPr>
        <w:pStyle w:val="ScriptDirection"/>
      </w:pPr>
      <w:r>
        <w:rPr>
          <w:color w:val="666666"/>
        </w:rPr>
        <w:t>[ Owen leans one paper tube against his shoulder, then adjusts it so it doesn't slide. ]</w:t>
      </w:r>
    </w:p>
    <w:p>
      <w:pPr>
        <w:pStyle w:val="ScriptSpeech"/>
      </w:pPr>
      <w:r>
        <w:rPr>
          <w:rFonts w:ascii="Courier New" w:hAnsi="Courier New"/>
          <w:b/>
          <w:color w:val="3A5A8C"/>
        </w:rPr>
        <w:t xml:space="preserve">Owen   </w:t>
      </w:r>
      <w:r>
        <w:rPr>
          <w:color w:val="3A5A8C"/>
        </w:rPr>
        <w:t>It was a small show. Not small in a bad way. Small like — everyone can hear everyone pretending not to be nervous.</w:t>
      </w:r>
    </w:p>
    <w:p>
      <w:pPr>
        <w:pStyle w:val="ScriptDirection"/>
      </w:pPr>
      <w:r>
        <w:rPr>
          <w:color w:val="666666"/>
        </w:rPr>
        <w:t>[ He laughs quietly. ]</w:t>
      </w:r>
    </w:p>
    <w:p>
      <w:pPr>
        <w:pStyle w:val="ScriptSpeech"/>
      </w:pPr>
      <w:r>
        <w:rPr>
          <w:rFonts w:ascii="Courier New" w:hAnsi="Courier New"/>
          <w:b/>
          <w:color w:val="3A5A8C"/>
        </w:rPr>
        <w:t xml:space="preserve">Owen   </w:t>
      </w:r>
      <w:r>
        <w:rPr>
          <w:color w:val="3A5A8C"/>
        </w:rPr>
        <w:t>Photography mostly. Mine was the night series. Long exposures, empty streets, convenience store lights, people walking through frame like ghosts because they wouldn't stand still.</w:t>
      </w:r>
    </w:p>
    <w:p>
      <w:pPr>
        <w:pStyle w:val="ScriptDirection"/>
      </w:pPr>
      <w:r>
        <w:rPr>
          <w:color w:val="666666"/>
        </w:rPr>
        <w:t>[ He looks out the window. For the first time, he slows down. ]</w:t>
      </w:r>
    </w:p>
    <w:p>
      <w:pPr>
        <w:pStyle w:val="ScriptSpeech"/>
      </w:pPr>
      <w:r>
        <w:rPr>
          <w:rFonts w:ascii="Courier New" w:hAnsi="Courier New"/>
          <w:b/>
          <w:color w:val="3A5A8C"/>
        </w:rPr>
        <w:t xml:space="preserve">Owen   </w:t>
      </w:r>
      <w:r>
        <w:rPr>
          <w:color w:val="3A5A8C"/>
        </w:rPr>
        <w:t>There was a board by the exit. People could leave notes. I thought that was a stupid idea when we put it up.</w:t>
      </w:r>
    </w:p>
    <w:p>
      <w:pPr>
        <w:pStyle w:val="ScriptDirection"/>
      </w:pPr>
      <w:r>
        <w:rPr>
          <w:color w:val="666666"/>
        </w:rPr>
        <w:t>[ He taps his coat pocket once, barely. ]</w:t>
      </w:r>
    </w:p>
    <w:p>
      <w:pPr>
        <w:pStyle w:val="ScriptSpeech"/>
      </w:pPr>
      <w:r>
        <w:rPr>
          <w:rFonts w:ascii="Courier New" w:hAnsi="Courier New"/>
          <w:b/>
          <w:color w:val="3A5A8C"/>
        </w:rPr>
        <w:t xml:space="preserve">Owen   </w:t>
      </w:r>
      <w:r>
        <w:rPr>
          <w:color w:val="3A5A8C"/>
        </w:rPr>
        <w:t>It wasn't.</w:t>
      </w:r>
    </w:p>
    <w:p>
      <w:pPr>
        <w:pStyle w:val="ScriptDirection"/>
      </w:pPr>
      <w:r>
        <w:rPr>
          <w:color w:val="666666"/>
        </w:rPr>
        <w:t>[ UI: the phrase “leave notes” glows faintly in amber, but this is not a capture prompt. It pulses once if the player has strong prior listening variables. ]</w:t>
      </w:r>
    </w:p>
    <w:p>
      <w:pPr>
        <w:pStyle w:val="DesignTip"/>
        <w:shd w:fill="F0FAF9"/>
      </w:pPr>
      <w:r>
        <w:t>💡  This block brings in the message board but does not reveal Vera. The player who remembers Vera going to the Exhibition Center should feel the connection forming before the script states it.</w:t>
      </w:r>
    </w:p>
    <w:p>
      <w:pPr>
        <w:pStyle w:val="OptionLabel"/>
      </w:pPr>
      <w:r>
        <w:t>▸ Player Options</w:t>
      </w:r>
    </w:p>
    <w:p>
      <w:pPr>
        <w:pStyle w:val="OptionBody"/>
        <w:spacing w:before="120"/>
      </w:pPr>
      <w:r>
        <w:rPr>
          <w:b/>
          <w:color w:val="3A5A8C"/>
        </w:rPr>
        <w:t>A</w:t>
      </w:r>
    </w:p>
    <w:p>
      <w:pPr>
        <w:pStyle w:val="OptionBody"/>
      </w:pPr>
      <w:r>
        <w:t>People wrote things?</w:t>
      </w:r>
    </w:p>
    <w:p>
      <w:pPr>
        <w:pStyle w:val="OptionBody"/>
        <w:shd w:fill="EDF1F8"/>
      </w:pPr>
      <w:r>
        <w:rPr>
          <w:i/>
          <w:color w:val="5A5A5A"/>
        </w:rPr>
        <w:t>▲ +1  /  Engaged, opens space</w:t>
      </w:r>
    </w:p>
    <w:p>
      <w:pPr>
        <w:pStyle w:val="OptionBody"/>
      </w:pPr>
      <w:r>
        <w:rPr>
          <w:color w:val="3A5A8C"/>
        </w:rPr>
        <w:t>Owen   Mostly normal things.</w:t>
      </w:r>
    </w:p>
    <w:p>
      <w:pPr>
        <w:pStyle w:val="OptionBody"/>
      </w:pPr>
      <w:r>
        <w:rPr>
          <w:color w:val="666666"/>
        </w:rPr>
        <w:t>[ He counts on his fingers. ]</w:t>
      </w:r>
    </w:p>
    <w:p>
      <w:pPr>
        <w:pStyle w:val="OptionBody"/>
      </w:pPr>
      <w:r>
        <w:rPr>
          <w:color w:val="3A5A8C"/>
        </w:rPr>
        <w:t>Owen   “Beautiful light.” “Loved the canal photo.” One person wrote “too much blue,” which, fair.</w:t>
      </w:r>
    </w:p>
    <w:p>
      <w:pPr>
        <w:pStyle w:val="OptionBody"/>
      </w:pPr>
      <w:r>
        <w:rPr>
          <w:color w:val="666666"/>
        </w:rPr>
        <w:t>[ He smiles. ]</w:t>
      </w:r>
    </w:p>
    <w:p>
      <w:pPr>
        <w:pStyle w:val="OptionBody"/>
      </w:pPr>
      <w:r>
        <w:rPr>
          <w:color w:val="3A5A8C"/>
        </w:rPr>
        <w:t>Owen   And then one note that didn't really belong with the others.</w:t>
      </w:r>
    </w:p>
    <w:p>
      <w:pPr>
        <w:pStyle w:val="OptionBody"/>
        <w:spacing w:before="120"/>
      </w:pPr>
      <w:r>
        <w:rPr>
          <w:b/>
          <w:color w:val="3A5A8C"/>
        </w:rPr>
        <w:t>B</w:t>
      </w:r>
    </w:p>
    <w:p>
      <w:pPr>
        <w:pStyle w:val="OptionBody"/>
      </w:pPr>
      <w:r>
        <w:t>Why did you think it was stupid?</w:t>
      </w:r>
    </w:p>
    <w:p>
      <w:pPr>
        <w:pStyle w:val="OptionBody"/>
        <w:shd w:fill="EDF1F8"/>
      </w:pPr>
      <w:r>
        <w:rPr>
          <w:i/>
          <w:color w:val="5A5A5A"/>
        </w:rPr>
        <w:t>▲ +1  /  Engaged, reflective</w:t>
      </w:r>
    </w:p>
    <w:p>
      <w:pPr>
        <w:pStyle w:val="OptionBody"/>
      </w:pPr>
      <w:r>
        <w:rPr>
          <w:color w:val="3A5A8C"/>
        </w:rPr>
        <w:t>Owen   Because I thought people would either be polite or clever. Both are useless, mostly.</w:t>
      </w:r>
    </w:p>
    <w:p>
      <w:pPr>
        <w:pStyle w:val="OptionBody"/>
      </w:pPr>
      <w:r>
        <w:rPr>
          <w:color w:val="666666"/>
        </w:rPr>
        <w:t>[ He shifts the portfolio against his knees. ]</w:t>
      </w:r>
    </w:p>
    <w:p>
      <w:pPr>
        <w:pStyle w:val="OptionBody"/>
      </w:pPr>
      <w:r>
        <w:rPr>
          <w:color w:val="3A5A8C"/>
        </w:rPr>
        <w:t>Owen   But sometimes people forget to be either. That's when a note gets dangerous.</w:t>
      </w:r>
    </w:p>
    <w:p>
      <w:pPr>
        <w:pStyle w:val="OptionBody"/>
        <w:spacing w:before="120"/>
      </w:pPr>
      <w:r>
        <w:rPr>
          <w:b/>
          <w:color w:val="3A5A8C"/>
        </w:rPr>
        <w:t>C</w:t>
      </w:r>
    </w:p>
    <w:p>
      <w:pPr>
        <w:pStyle w:val="OptionBody"/>
      </w:pPr>
      <w:r>
        <w:t>Night streets make good photographs.</w:t>
      </w:r>
    </w:p>
    <w:p>
      <w:pPr>
        <w:pStyle w:val="OptionBody"/>
        <w:shd w:fill="EDF1F8"/>
      </w:pPr>
      <w:r>
        <w:rPr>
          <w:i/>
          <w:color w:val="5A5A5A"/>
        </w:rPr>
        <w:t>― 0  /  Engaged, on-topic</w:t>
      </w:r>
    </w:p>
    <w:p>
      <w:pPr>
        <w:pStyle w:val="OptionBody"/>
      </w:pPr>
      <w:r>
        <w:rPr>
          <w:color w:val="3A5A8C"/>
        </w:rPr>
        <w:t>Owen   They do. They lie less.</w:t>
      </w:r>
    </w:p>
    <w:p>
      <w:pPr>
        <w:pStyle w:val="OptionBody"/>
      </w:pPr>
      <w:r>
        <w:rPr>
          <w:color w:val="666666"/>
        </w:rPr>
        <w:t>[ A beat. ]</w:t>
      </w:r>
    </w:p>
    <w:p>
      <w:pPr>
        <w:pStyle w:val="OptionBody"/>
      </w:pPr>
      <w:r>
        <w:rPr>
          <w:color w:val="3A5A8C"/>
        </w:rPr>
        <w:t>Owen   Or maybe they lie better. I haven't decided.</w:t>
      </w:r>
    </w:p>
    <w:p>
      <w:pPr>
        <w:pStyle w:val="OptionBody"/>
        <w:spacing w:before="120"/>
      </w:pPr>
      <w:r>
        <w:rPr>
          <w:b/>
          <w:color w:val="3A5A8C"/>
        </w:rPr>
        <w:t>D</w:t>
      </w:r>
    </w:p>
    <w:p>
      <w:pPr>
        <w:pStyle w:val="OptionBody"/>
      </w:pPr>
      <w:r>
        <w:t>Someone left you something important.</w:t>
      </w:r>
    </w:p>
    <w:p>
      <w:pPr>
        <w:pStyle w:val="OptionBody"/>
        <w:shd w:fill="EDF1F8"/>
      </w:pPr>
      <w:r>
        <w:rPr>
          <w:i/>
          <w:color w:val="5A5A5A"/>
        </w:rPr>
        <w:t>▲ +2  /  Dynamic — appears early if TONE = WARM / NEUTRAL_WARM or prior listening count is high</w:t>
      </w:r>
    </w:p>
    <w:p>
      <w:pPr>
        <w:pStyle w:val="OptionBody"/>
      </w:pPr>
      <w:r>
        <w:rPr>
          <w:color w:val="666666"/>
        </w:rPr>
        <w:t>[ Owen looks toward the mirror. The quickness leaves him for a second. ]</w:t>
      </w:r>
    </w:p>
    <w:p>
      <w:pPr>
        <w:pStyle w:val="OptionBody"/>
      </w:pPr>
      <w:r>
        <w:rPr>
          <w:color w:val="3A5A8C"/>
        </w:rPr>
        <w:t>Owen   That's a strange thing to guess.</w:t>
      </w:r>
    </w:p>
    <w:p>
      <w:pPr>
        <w:pStyle w:val="OptionBody"/>
      </w:pPr>
      <w:r>
        <w:rPr>
          <w:color w:val="666666"/>
        </w:rPr>
        <w:t>[ He looks down at his coat pocket. ]</w:t>
      </w:r>
    </w:p>
    <w:p>
      <w:pPr>
        <w:pStyle w:val="OptionBody"/>
      </w:pPr>
      <w:r>
        <w:rPr>
          <w:color w:val="3A5A8C"/>
        </w:rPr>
        <w:t>Owen   Yeah. I think so.</w:t>
      </w:r>
    </w:p>
    <w:p>
      <w:pPr>
        <w:pStyle w:val="OptionBody"/>
      </w:pPr>
      <w:r>
        <w:rPr>
          <w:color w:val="666666"/>
        </w:rPr>
        <w:t>[ Record: OWEN_NOTE_OPENED ]</w:t>
      </w:r>
    </w:p>
    <w:p>
      <w:pPr>
        <w:pStyle w:val="OptionBody"/>
        <w:spacing w:before="120"/>
      </w:pPr>
      <w:r>
        <w:rPr>
          <w:b/>
          <w:color w:val="787878"/>
        </w:rPr>
        <w:t>SILENCE</w:t>
      </w:r>
    </w:p>
    <w:p>
      <w:pPr>
        <w:pStyle w:val="OptionBody"/>
      </w:pPr>
      <w:r>
        <w:t>(No input — timer expires)</w:t>
      </w:r>
    </w:p>
    <w:p>
      <w:pPr>
        <w:pStyle w:val="OptionBody"/>
        <w:shd w:fill="EDF1F8"/>
      </w:pPr>
      <w:r>
        <w:rPr>
          <w:i/>
          <w:color w:val="5A5A5A"/>
        </w:rPr>
        <w:t>▼ -1  /  Silence</w:t>
      </w:r>
    </w:p>
    <w:p>
      <w:pPr>
        <w:pStyle w:val="OptionBody"/>
      </w:pPr>
      <w:r>
        <w:rPr>
          <w:color w:val="666666"/>
        </w:rPr>
        <w:t>[ Owen nods to himself, as if continuing a conversation that only needed one person. ]</w:t>
      </w:r>
    </w:p>
    <w:p>
      <w:pPr>
        <w:pStyle w:val="OptionBody"/>
      </w:pPr>
      <w:r>
        <w:rPr>
          <w:color w:val="3A5A8C"/>
        </w:rPr>
        <w:t>Owen   Anyway, it was a good night. I think.</w:t>
      </w:r>
    </w:p>
    <w:p>
      <w:pPr>
        <w:pStyle w:val="OptionBody"/>
      </w:pPr>
      <w:r>
        <w:rPr>
          <w:color w:val="666666"/>
        </w:rPr>
        <w:t>[ The “I think” comes late. ]</w:t>
      </w:r>
    </w:p>
    <w:p>
      <w:pPr>
        <w:pStyle w:val="DesignTip"/>
        <w:shd w:fill="F0FAF9"/>
      </w:pPr>
      <w:r>
        <w:t>💡  Option D is not a keyword reward. It is the first visible dynamic-option reward: players who have been consistently engaged see the emotionally accurate option sooner. If not available here, it can appear later in Block 4.</w:t>
      </w:r>
    </w:p>
    <w:p>
      <w:pPr>
        <w:pStyle w:val="Heading1"/>
      </w:pPr>
      <w:r>
        <w:rPr>
          <w:color w:val="3A5A8C"/>
        </w:rPr>
        <w:t>BLOCK 3   Someone Who Came By</w:t>
      </w:r>
    </w:p>
    <w:p>
      <w:pPr>
        <w:pStyle w:val="TutorialNote"/>
        <w:shd w:fill="F0EAFF"/>
      </w:pPr>
      <w:r>
        <w:t>TUTORIAL   First major cross-level recognition. The option list adapts to what the player learned about Hartwell, Daniel, and Margaret. The scene should feel like fragments from the previous rides are being reflected back by someone who does not know the player has heard them.</w:t>
      </w:r>
    </w:p>
    <w:p>
      <w:pPr>
        <w:pStyle w:val="SmallCaps"/>
      </w:pPr>
      <w:r>
        <w:rPr>
          <w:color w:val="555555"/>
        </w:rPr>
        <w:t>NPC SPEAKING PHASE</w:t>
      </w:r>
    </w:p>
    <w:p>
      <w:pPr>
        <w:pStyle w:val="ScriptDirection"/>
      </w:pPr>
      <w:r>
        <w:rPr>
          <w:color w:val="666666"/>
        </w:rPr>
        <w:t>[ A long road along the back of the shopping district. Most signs are off. A few are still glowing blue-white. ]</w:t>
      </w:r>
    </w:p>
    <w:p>
      <w:pPr>
        <w:pStyle w:val="ScriptDirection"/>
      </w:pPr>
      <w:r>
        <w:rPr>
          <w:color w:val="666666"/>
        </w:rPr>
        <w:t>[ Owen takes his phone out, checks it, sees no new messages, puts it away. Then immediately takes it out again and locks the screen. ]</w:t>
      </w:r>
    </w:p>
    <w:p>
      <w:pPr>
        <w:pStyle w:val="ScriptSpeech"/>
      </w:pPr>
      <w:r>
        <w:rPr>
          <w:rFonts w:ascii="Courier New" w:hAnsi="Courier New"/>
          <w:b/>
          <w:color w:val="3A5A8C"/>
        </w:rPr>
        <w:t xml:space="preserve">Owen   </w:t>
      </w:r>
      <w:r>
        <w:rPr>
          <w:color w:val="3A5A8C"/>
        </w:rPr>
        <w:t>A girl from school came by tonight. I didn't see her during the show.</w:t>
      </w:r>
    </w:p>
    <w:p>
      <w:pPr>
        <w:pStyle w:val="ScriptDirection"/>
      </w:pPr>
      <w:r>
        <w:rPr>
          <w:color w:val="666666"/>
        </w:rPr>
        <w:t>[ He says it quickly. Too quickly to be casual. ]</w:t>
      </w:r>
    </w:p>
    <w:p>
      <w:pPr>
        <w:pStyle w:val="ScriptSpeech"/>
      </w:pPr>
      <w:r>
        <w:rPr>
          <w:rFonts w:ascii="Courier New" w:hAnsi="Courier New"/>
          <w:b/>
          <w:color w:val="3A5A8C"/>
        </w:rPr>
        <w:t xml:space="preserve">Owen   </w:t>
      </w:r>
      <w:r>
        <w:rPr>
          <w:color w:val="3A5A8C"/>
        </w:rPr>
        <w:t>Or maybe I did and didn't notice. Which is worse, probably.</w:t>
      </w:r>
    </w:p>
    <w:p>
      <w:pPr>
        <w:pStyle w:val="ScriptDirection"/>
      </w:pPr>
      <w:r>
        <w:rPr>
          <w:color w:val="666666"/>
        </w:rPr>
        <w:t>[ He rubs his thumb along the edge of the phone. ]</w:t>
      </w:r>
    </w:p>
    <w:p>
      <w:pPr>
        <w:pStyle w:val="ScriptSpeech"/>
      </w:pPr>
      <w:r>
        <w:rPr>
          <w:rFonts w:ascii="Courier New" w:hAnsi="Courier New"/>
          <w:b/>
          <w:color w:val="3A5A8C"/>
        </w:rPr>
        <w:t xml:space="preserve">Owen   </w:t>
      </w:r>
      <w:r>
        <w:rPr>
          <w:color w:val="3A5A8C"/>
        </w:rPr>
        <w:t>Vera.</w:t>
      </w:r>
    </w:p>
    <w:p>
      <w:pPr>
        <w:pStyle w:val="ScriptDirection"/>
      </w:pPr>
      <w:r>
        <w:rPr>
          <w:color w:val="666666"/>
        </w:rPr>
        <w:t>[ The name lands plainly. No dramatic sting. Just the missing piece being named because Owen has no reason not to. ]</w:t>
      </w:r>
    </w:p>
    <w:p>
      <w:pPr>
        <w:pStyle w:val="ScriptSpeech"/>
      </w:pPr>
      <w:r>
        <w:rPr>
          <w:rFonts w:ascii="Courier New" w:hAnsi="Courier New"/>
          <w:b/>
          <w:color w:val="3A5A8C"/>
        </w:rPr>
        <w:t xml:space="preserve">Owen   </w:t>
      </w:r>
      <w:r>
        <w:rPr>
          <w:color w:val="3A5A8C"/>
        </w:rPr>
        <w:t>She's in Fine Arts. Hartwell. Same year as me.</w:t>
      </w:r>
    </w:p>
    <w:p>
      <w:pPr>
        <w:pStyle w:val="ScriptDirection"/>
      </w:pPr>
      <w:r>
        <w:rPr>
          <w:color w:val="666666"/>
        </w:rPr>
        <w:t>[ If HARTWELL_CONFIRMED or ACADEMY_NAMED is active: UI recognition pulse — “You've heard this name before.” ]</w:t>
      </w:r>
    </w:p>
    <w:p>
      <w:pPr>
        <w:pStyle w:val="ScriptDirection"/>
      </w:pPr>
      <w:r>
        <w:rPr>
          <w:color w:val="666666"/>
        </w:rPr>
        <w:t>[ Owen looks out the window. ]</w:t>
      </w:r>
    </w:p>
    <w:p>
      <w:pPr>
        <w:pStyle w:val="ScriptSpeech"/>
      </w:pPr>
      <w:r>
        <w:rPr>
          <w:rFonts w:ascii="Courier New" w:hAnsi="Courier New"/>
          <w:b/>
          <w:color w:val="3A5A8C"/>
        </w:rPr>
        <w:t xml:space="preserve">Owen   </w:t>
      </w:r>
      <w:r>
        <w:rPr>
          <w:color w:val="3A5A8C"/>
        </w:rPr>
        <w:t>She left before I found the note.</w:t>
      </w:r>
    </w:p>
    <w:p>
      <w:pPr>
        <w:pStyle w:val="OptionLabel"/>
      </w:pPr>
      <w:r>
        <w:t>🔗  CROSS-LEVEL RECOGNITION</w:t>
      </w:r>
    </w:p>
    <w:p>
      <w:pPr/>
      <w:r>
        <w:t>If ACADEMY_NAMED / HARTWELL_CONFIRMED is active, “Hartwell” receives a soft teal pulse. If not, no pulse; it reads as new information.</w:t>
      </w:r>
    </w:p>
    <w:p>
      <w:pPr>
        <w:pStyle w:val="OptionLabel"/>
      </w:pPr>
      <w:r>
        <w:t>▸ Player Options</w:t>
      </w:r>
    </w:p>
    <w:p>
      <w:pPr>
        <w:pStyle w:val="OptionBody"/>
        <w:spacing w:before="120"/>
      </w:pPr>
      <w:r>
        <w:rPr>
          <w:b/>
          <w:color w:val="3A5A8C"/>
        </w:rPr>
        <w:t>A</w:t>
      </w:r>
    </w:p>
    <w:p>
      <w:pPr>
        <w:pStyle w:val="OptionBody"/>
      </w:pPr>
      <w:r>
        <w:t>You didn't know she was there?</w:t>
      </w:r>
    </w:p>
    <w:p>
      <w:pPr>
        <w:pStyle w:val="OptionBody"/>
        <w:shd w:fill="EDF1F8"/>
      </w:pPr>
      <w:r>
        <w:rPr>
          <w:i/>
          <w:color w:val="5A5A5A"/>
        </w:rPr>
        <w:t>▲ +1  /  Engaged, direct</w:t>
      </w:r>
    </w:p>
    <w:p>
      <w:pPr>
        <w:pStyle w:val="OptionBody"/>
      </w:pPr>
      <w:r>
        <w:rPr>
          <w:color w:val="3A5A8C"/>
        </w:rPr>
        <w:t>Owen   No.</w:t>
      </w:r>
    </w:p>
    <w:p>
      <w:pPr>
        <w:pStyle w:val="OptionBody"/>
      </w:pPr>
      <w:r>
        <w:rPr>
          <w:color w:val="666666"/>
        </w:rPr>
        <w:t>[ Immediate. Then softer. ]</w:t>
      </w:r>
    </w:p>
    <w:p>
      <w:pPr>
        <w:pStyle w:val="OptionBody"/>
      </w:pPr>
      <w:r>
        <w:rPr>
          <w:color w:val="3A5A8C"/>
        </w:rPr>
        <w:t>Owen   I mean — I knew she might come. I told her about it. I just didn't think she would.</w:t>
      </w:r>
    </w:p>
    <w:p>
      <w:pPr>
        <w:pStyle w:val="OptionBody"/>
      </w:pPr>
      <w:r>
        <w:rPr>
          <w:color w:val="666666"/>
        </w:rPr>
        <w:t>[ A beat. ]</w:t>
      </w:r>
    </w:p>
    <w:p>
      <w:pPr>
        <w:pStyle w:val="OptionBody"/>
      </w:pPr>
      <w:r>
        <w:rPr>
          <w:color w:val="3A5A8C"/>
        </w:rPr>
        <w:t>Owen   That's a stupid thing to admit, maybe.</w:t>
      </w:r>
    </w:p>
    <w:p>
      <w:pPr>
        <w:pStyle w:val="OptionBody"/>
        <w:spacing w:before="120"/>
      </w:pPr>
      <w:r>
        <w:rPr>
          <w:b/>
          <w:color w:val="3A5A8C"/>
        </w:rPr>
        <w:t>B</w:t>
      </w:r>
    </w:p>
    <w:p>
      <w:pPr>
        <w:pStyle w:val="OptionBody"/>
      </w:pPr>
      <w:r>
        <w:t>Why wouldn't she wait?</w:t>
      </w:r>
    </w:p>
    <w:p>
      <w:pPr>
        <w:pStyle w:val="OptionBody"/>
        <w:shd w:fill="EDF1F8"/>
      </w:pPr>
      <w:r>
        <w:rPr>
          <w:i/>
          <w:color w:val="5A5A5A"/>
        </w:rPr>
        <w:t>▲ +1  /  Engaged, curious</w:t>
      </w:r>
    </w:p>
    <w:p>
      <w:pPr>
        <w:pStyle w:val="OptionBody"/>
      </w:pPr>
      <w:r>
        <w:rPr>
          <w:color w:val="666666"/>
        </w:rPr>
        <w:t>[ Owen gives a small, helpless laugh. ]</w:t>
      </w:r>
    </w:p>
    <w:p>
      <w:pPr>
        <w:pStyle w:val="OptionBody"/>
      </w:pPr>
      <w:r>
        <w:rPr>
          <w:color w:val="3A5A8C"/>
        </w:rPr>
        <w:t>Owen   Because she's Vera.</w:t>
      </w:r>
    </w:p>
    <w:p>
      <w:pPr>
        <w:pStyle w:val="OptionBody"/>
      </w:pPr>
      <w:r>
        <w:rPr>
          <w:color w:val="666666"/>
        </w:rPr>
        <w:t>[ He hears how that sounds and tries again. ]</w:t>
      </w:r>
    </w:p>
    <w:p>
      <w:pPr>
        <w:pStyle w:val="OptionBody"/>
      </w:pPr>
      <w:r>
        <w:rPr>
          <w:color w:val="3A5A8C"/>
        </w:rPr>
        <w:t>Owen   Because if she stayed, someone might ask her what she meant.</w:t>
      </w:r>
    </w:p>
    <w:p>
      <w:pPr>
        <w:pStyle w:val="OptionBody"/>
        <w:spacing w:before="120"/>
      </w:pPr>
      <w:r>
        <w:rPr>
          <w:b/>
          <w:color w:val="3A5A8C"/>
        </w:rPr>
        <w:t>C</w:t>
      </w:r>
    </w:p>
    <w:p>
      <w:pPr>
        <w:pStyle w:val="OptionBody"/>
      </w:pPr>
      <w:r>
        <w:t>Hartwell. The Fine Arts department.</w:t>
      </w:r>
    </w:p>
    <w:p>
      <w:pPr>
        <w:pStyle w:val="OptionBody"/>
        <w:shd w:fill="EDF1F8"/>
      </w:pPr>
      <w:r>
        <w:rPr>
          <w:i/>
          <w:color w:val="5A5A5A"/>
        </w:rPr>
        <w:t>▲ +2  /  Recognition option — appears if ACADEMY_NAMED or HARTWELL_CONFIRMED</w:t>
      </w:r>
    </w:p>
    <w:p>
      <w:pPr>
        <w:pStyle w:val="OptionBody"/>
      </w:pPr>
      <w:r>
        <w:rPr>
          <w:color w:val="666666"/>
        </w:rPr>
        <w:t>[ Owen looks up. ]</w:t>
      </w:r>
    </w:p>
    <w:p>
      <w:pPr>
        <w:pStyle w:val="OptionBody"/>
      </w:pPr>
      <w:r>
        <w:rPr>
          <w:color w:val="3A5A8C"/>
        </w:rPr>
        <w:t>Owen   Yeah.</w:t>
      </w:r>
    </w:p>
    <w:p>
      <w:pPr>
        <w:pStyle w:val="OptionBody"/>
      </w:pPr>
      <w:r>
        <w:rPr>
          <w:color w:val="666666"/>
        </w:rPr>
        <w:t>[ A short pause. ]</w:t>
      </w:r>
    </w:p>
    <w:p>
      <w:pPr>
        <w:pStyle w:val="OptionBody"/>
      </w:pPr>
      <w:r>
        <w:rPr>
          <w:color w:val="3A5A8C"/>
        </w:rPr>
        <w:t>Owen   You know about that?</w:t>
      </w:r>
    </w:p>
    <w:p>
      <w:pPr>
        <w:pStyle w:val="OptionBody"/>
      </w:pPr>
      <w:r>
        <w:rPr>
          <w:color w:val="666666"/>
        </w:rPr>
        <w:t>[ He doesn't wait for an answer he could reasonably get. ]</w:t>
      </w:r>
    </w:p>
    <w:p>
      <w:pPr>
        <w:pStyle w:val="OptionBody"/>
      </w:pPr>
      <w:r>
        <w:rPr>
          <w:color w:val="3A5A8C"/>
        </w:rPr>
        <w:t>Owen   Then you know why tonight felt... weird. Like everyone was taking pictures at a funeral and pretending it was still an opening.</w:t>
      </w:r>
    </w:p>
    <w:p>
      <w:pPr>
        <w:pStyle w:val="OptionBody"/>
      </w:pPr>
      <w:r>
        <w:rPr>
          <w:color w:val="666666"/>
        </w:rPr>
        <w:t>[ Record: OWEN_HARTWELL_LINKED ]</w:t>
      </w:r>
    </w:p>
    <w:p>
      <w:pPr>
        <w:pStyle w:val="OptionBody"/>
        <w:spacing w:before="120"/>
      </w:pPr>
      <w:r>
        <w:rPr>
          <w:b/>
          <w:color w:val="3A5A8C"/>
        </w:rPr>
        <w:t>D</w:t>
      </w:r>
    </w:p>
    <w:p>
      <w:pPr>
        <w:pStyle w:val="OptionBody"/>
      </w:pPr>
      <w:r>
        <w:t>She mentioned someone had been quiet.</w:t>
      </w:r>
    </w:p>
    <w:p>
      <w:pPr>
        <w:pStyle w:val="OptionBody"/>
        <w:shd w:fill="EDF1F8"/>
      </w:pPr>
      <w:r>
        <w:rPr>
          <w:i/>
          <w:color w:val="5A5A5A"/>
        </w:rPr>
        <w:t>▲ +2  /  Cross-level option — appears if DANIEL_VERA_ADJACENT</w:t>
      </w:r>
    </w:p>
    <w:p>
      <w:pPr>
        <w:pStyle w:val="OptionBody"/>
      </w:pPr>
      <w:r>
        <w:rPr>
          <w:color w:val="666666"/>
        </w:rPr>
        <w:t>[ Owen turns that over. ]</w:t>
      </w:r>
    </w:p>
    <w:p>
      <w:pPr>
        <w:pStyle w:val="OptionBody"/>
      </w:pPr>
      <w:r>
        <w:rPr>
          <w:color w:val="3A5A8C"/>
        </w:rPr>
        <w:t>Owen   Did she.</w:t>
      </w:r>
    </w:p>
    <w:p>
      <w:pPr>
        <w:pStyle w:val="OptionBody"/>
      </w:pPr>
      <w:r>
        <w:rPr>
          <w:color w:val="666666"/>
        </w:rPr>
        <w:t>[ Not a question to the driver. More like he is matching it to something he already suspects. ]</w:t>
      </w:r>
    </w:p>
    <w:p>
      <w:pPr>
        <w:pStyle w:val="OptionBody"/>
      </w:pPr>
      <w:r>
        <w:rPr>
          <w:color w:val="3A5A8C"/>
        </w:rPr>
        <w:t>Owen   There is someone she was waiting on, I think. Not me.</w:t>
      </w:r>
    </w:p>
    <w:p>
      <w:pPr>
        <w:pStyle w:val="OptionBody"/>
      </w:pPr>
      <w:r>
        <w:rPr>
          <w:color w:val="666666"/>
        </w:rPr>
        <w:t>[ A beat. ]</w:t>
      </w:r>
    </w:p>
    <w:p>
      <w:pPr>
        <w:pStyle w:val="OptionBody"/>
      </w:pPr>
      <w:r>
        <w:rPr>
          <w:color w:val="3A5A8C"/>
        </w:rPr>
        <w:t>Owen   I used to be relieved by that. Tonight it just made me feel late.</w:t>
      </w:r>
    </w:p>
    <w:p>
      <w:pPr>
        <w:pStyle w:val="OptionBody"/>
      </w:pPr>
      <w:r>
        <w:rPr>
          <w:color w:val="666666"/>
        </w:rPr>
        <w:t>[ Record: DANIEL_SHADOW_CONFIRMED ]</w:t>
      </w:r>
    </w:p>
    <w:p>
      <w:pPr>
        <w:pStyle w:val="OptionBody"/>
        <w:spacing w:before="120"/>
      </w:pPr>
      <w:r>
        <w:rPr>
          <w:b/>
          <w:color w:val="3A5A8C"/>
        </w:rPr>
        <w:t>E</w:t>
      </w:r>
    </w:p>
    <w:p>
      <w:pPr>
        <w:pStyle w:val="OptionBody"/>
      </w:pPr>
      <w:r>
        <w:t>Maybe she wanted you to find it after.</w:t>
      </w:r>
    </w:p>
    <w:p>
      <w:pPr>
        <w:pStyle w:val="OptionBody"/>
        <w:shd w:fill="EDF1F8"/>
      </w:pPr>
      <w:r>
        <w:rPr>
          <w:i/>
          <w:color w:val="5A5A5A"/>
        </w:rPr>
        <w:t>▲ +2  /  Dynamic — available if OWEN_NOTE_OPENED or strong listening profile</w:t>
      </w:r>
    </w:p>
    <w:p>
      <w:pPr>
        <w:pStyle w:val="OptionBody"/>
      </w:pPr>
      <w:r>
        <w:rPr>
          <w:color w:val="666666"/>
        </w:rPr>
        <w:t>[ Owen goes still for half a second. ]</w:t>
      </w:r>
    </w:p>
    <w:p>
      <w:pPr>
        <w:pStyle w:val="OptionBody"/>
      </w:pPr>
      <w:r>
        <w:rPr>
          <w:color w:val="3A5A8C"/>
        </w:rPr>
        <w:t>Owen   Yeah.</w:t>
      </w:r>
    </w:p>
    <w:p>
      <w:pPr>
        <w:pStyle w:val="OptionBody"/>
      </w:pPr>
      <w:r>
        <w:rPr>
          <w:color w:val="666666"/>
        </w:rPr>
        <w:t>[ He says it like the thought hurts because it makes sense. ]</w:t>
      </w:r>
    </w:p>
    <w:p>
      <w:pPr>
        <w:pStyle w:val="OptionBody"/>
      </w:pPr>
      <w:r>
        <w:rPr>
          <w:color w:val="3A5A8C"/>
        </w:rPr>
        <w:t>Owen   That's the thing. It wasn't hidden. It was just placed where I would only see it when everything was over.</w:t>
      </w:r>
    </w:p>
    <w:p>
      <w:pPr>
        <w:pStyle w:val="OptionBody"/>
      </w:pPr>
      <w:r>
        <w:rPr>
          <w:color w:val="666666"/>
        </w:rPr>
        <w:t>[ Record: NOTE_PLACED_AFTER ]</w:t>
      </w:r>
    </w:p>
    <w:p>
      <w:pPr>
        <w:pStyle w:val="OptionBody"/>
        <w:spacing w:before="120"/>
      </w:pPr>
      <w:r>
        <w:rPr>
          <w:b/>
          <w:color w:val="787878"/>
        </w:rPr>
        <w:t>SILENCE</w:t>
      </w:r>
    </w:p>
    <w:p>
      <w:pPr>
        <w:pStyle w:val="OptionBody"/>
      </w:pPr>
      <w:r>
        <w:t>(No input — timer expires)</w:t>
      </w:r>
    </w:p>
    <w:p>
      <w:pPr>
        <w:pStyle w:val="OptionBody"/>
        <w:shd w:fill="EDF1F8"/>
      </w:pPr>
      <w:r>
        <w:rPr>
          <w:i/>
          <w:color w:val="5A5A5A"/>
        </w:rPr>
        <w:t>▼ -1  /  Silence</w:t>
      </w:r>
    </w:p>
    <w:p>
      <w:pPr>
        <w:pStyle w:val="OptionBody"/>
      </w:pPr>
      <w:r>
        <w:rPr>
          <w:color w:val="666666"/>
        </w:rPr>
        <w:t>[ Owen exhales. The name remains in the cab anyway. ]</w:t>
      </w:r>
    </w:p>
    <w:p>
      <w:pPr>
        <w:pStyle w:val="OptionBody"/>
      </w:pPr>
      <w:r>
        <w:rPr>
          <w:color w:val="3A5A8C"/>
        </w:rPr>
        <w:t>Owen   Anyway. Vera came by.</w:t>
      </w:r>
    </w:p>
    <w:p>
      <w:pPr>
        <w:pStyle w:val="OptionBody"/>
      </w:pPr>
      <w:r>
        <w:rPr>
          <w:color w:val="666666"/>
        </w:rPr>
        <w:t>[ He repeats it as if repetition might make the fact easier to hold. ]</w:t>
      </w:r>
    </w:p>
    <w:p>
      <w:pPr>
        <w:pStyle w:val="DesignTip"/>
        <w:shd w:fill="F0FAF9"/>
      </w:pPr>
      <w:r>
        <w:t>💡  This is the first time Vera is named by another passenger. Keep it quiet. The player should experience recognition, not surprise music.</w:t>
      </w:r>
    </w:p>
    <w:p>
      <w:pPr>
        <w:pStyle w:val="Heading1"/>
      </w:pPr>
      <w:r>
        <w:rPr>
          <w:color w:val="3A5A8C"/>
        </w:rPr>
        <w:t>BLOCK 4   The Board</w:t>
      </w:r>
    </w:p>
    <w:p>
      <w:pPr>
        <w:pStyle w:val="TutorialNote"/>
        <w:shd w:fill="F0EAFF"/>
      </w:pPr>
      <w:r>
        <w:t>TUTORIAL   Dynamic options branch from accumulated variables. Some options can appear greyed out if the relevant earlier listening path was missed. The goal is to make absence visible without making the player feel failed.</w:t>
      </w:r>
    </w:p>
    <w:p>
      <w:pPr>
        <w:pStyle w:val="SmallCaps"/>
      </w:pPr>
      <w:r>
        <w:rPr>
          <w:color w:val="555555"/>
        </w:rPr>
        <w:t>NPC SPEAKING PHASE</w:t>
      </w:r>
    </w:p>
    <w:p>
      <w:pPr>
        <w:pStyle w:val="ScriptDirection"/>
      </w:pPr>
      <w:r>
        <w:rPr>
          <w:color w:val="666666"/>
        </w:rPr>
        <w:t>[ They pass a closed convenience store. Inside, one fluorescent tube flickers above empty aisles. Owen watches it until it disappears. ]</w:t>
      </w:r>
    </w:p>
    <w:p>
      <w:pPr>
        <w:pStyle w:val="ScriptSpeech"/>
      </w:pPr>
      <w:r>
        <w:rPr>
          <w:rFonts w:ascii="Courier New" w:hAnsi="Courier New"/>
          <w:b/>
          <w:color w:val="3A5A8C"/>
        </w:rPr>
        <w:t xml:space="preserve">Owen   </w:t>
      </w:r>
      <w:r>
        <w:rPr>
          <w:color w:val="3A5A8C"/>
        </w:rPr>
        <w:t>The board was near the exit. Cork, cheap frame, bad pins. I was going to throw it away after tonight.</w:t>
      </w:r>
    </w:p>
    <w:p>
      <w:pPr>
        <w:pStyle w:val="ScriptDirection"/>
      </w:pPr>
      <w:r>
        <w:rPr>
          <w:color w:val="666666"/>
        </w:rPr>
        <w:t>[ He slides two fingers into his coat pocket and touches the folded note but still does not remove it. ]</w:t>
      </w:r>
    </w:p>
    <w:p>
      <w:pPr>
        <w:pStyle w:val="ScriptSpeech"/>
      </w:pPr>
      <w:r>
        <w:rPr>
          <w:rFonts w:ascii="Courier New" w:hAnsi="Courier New"/>
          <w:b/>
          <w:color w:val="3A5A8C"/>
        </w:rPr>
        <w:t xml:space="preserve">Owen   </w:t>
      </w:r>
      <w:r>
        <w:rPr>
          <w:color w:val="3A5A8C"/>
        </w:rPr>
        <w:t>Her note was folded once. Not like the others. The others were just stuck there flat, like receipts.</w:t>
      </w:r>
    </w:p>
    <w:p>
      <w:pPr>
        <w:pStyle w:val="ScriptDirection"/>
      </w:pPr>
      <w:r>
        <w:rPr>
          <w:color w:val="666666"/>
        </w:rPr>
        <w:t>[ A pause. ]</w:t>
      </w:r>
    </w:p>
    <w:p>
      <w:pPr>
        <w:pStyle w:val="ScriptSpeech"/>
      </w:pPr>
      <w:r>
        <w:rPr>
          <w:rFonts w:ascii="Courier New" w:hAnsi="Courier New"/>
          <w:b/>
          <w:color w:val="3A5A8C"/>
        </w:rPr>
        <w:t xml:space="preserve">Owen   </w:t>
      </w:r>
      <w:r>
        <w:rPr>
          <w:color w:val="3A5A8C"/>
        </w:rPr>
        <w:t>I knew it was hers before I read it.</w:t>
      </w:r>
    </w:p>
    <w:p>
      <w:pPr>
        <w:pStyle w:val="ScriptDirection"/>
      </w:pPr>
      <w:r>
        <w:rPr>
          <w:color w:val="666666"/>
        </w:rPr>
        <w:t>[ He smiles faintly, but it does not last. ]</w:t>
      </w:r>
    </w:p>
    <w:p>
      <w:pPr>
        <w:pStyle w:val="ScriptSpeech"/>
      </w:pPr>
      <w:r>
        <w:rPr>
          <w:rFonts w:ascii="Courier New" w:hAnsi="Courier New"/>
          <w:b/>
          <w:color w:val="3A5A8C"/>
        </w:rPr>
        <w:t xml:space="preserve">Owen   </w:t>
      </w:r>
      <w:r>
        <w:rPr>
          <w:color w:val="3A5A8C"/>
        </w:rPr>
        <w:t>She has this way of making even paper look like it's hesitating.</w:t>
      </w:r>
    </w:p>
    <w:p>
      <w:pPr>
        <w:pStyle w:val="ScriptDirection"/>
      </w:pPr>
      <w:r>
        <w:rPr>
          <w:color w:val="666666"/>
        </w:rPr>
        <w:t>[ UI: If player has missed many prior opportunities, one unavailable option appears greyed: “Ask what the note said.” Tooltip on hover: “You don't have enough of the night to ask this cleanly.” ]</w:t>
      </w:r>
    </w:p>
    <w:p>
      <w:pPr>
        <w:pStyle w:val="DesignTip"/>
        <w:shd w:fill="F0FAF9"/>
      </w:pPr>
      <w:r>
        <w:t>💡  The greyed option should not be punitive in tone. It communicates theme: some questions only become askable if you have been listening.</w:t>
      </w:r>
    </w:p>
    <w:p>
      <w:pPr>
        <w:pStyle w:val="OptionLabel"/>
      </w:pPr>
      <w:r>
        <w:t>▸ Player Options</w:t>
      </w:r>
    </w:p>
    <w:p>
      <w:pPr>
        <w:pStyle w:val="OptionBody"/>
        <w:spacing w:before="120"/>
      </w:pPr>
      <w:r>
        <w:rPr>
          <w:b/>
          <w:color w:val="3A5A8C"/>
        </w:rPr>
        <w:t>A</w:t>
      </w:r>
    </w:p>
    <w:p>
      <w:pPr>
        <w:pStyle w:val="OptionBody"/>
      </w:pPr>
      <w:r>
        <w:t>What did it say?</w:t>
      </w:r>
    </w:p>
    <w:p>
      <w:pPr>
        <w:pStyle w:val="OptionBody"/>
        <w:shd w:fill="EDF1F8"/>
      </w:pPr>
      <w:r>
        <w:rPr>
          <w:i/>
          <w:color w:val="5A5A5A"/>
        </w:rPr>
        <w:t>▲ +1  /  Engaged, direct — available by default, but response depth depends on prior variables</w:t>
      </w:r>
    </w:p>
    <w:p>
      <w:pPr>
        <w:pStyle w:val="OptionBody"/>
      </w:pPr>
      <w:r>
        <w:rPr>
          <w:color w:val="666666"/>
        </w:rPr>
        <w:t>[ Owen's hand stays in his pocket. ]</w:t>
      </w:r>
    </w:p>
    <w:p>
      <w:pPr>
        <w:pStyle w:val="OptionBody"/>
      </w:pPr>
      <w:r>
        <w:rPr>
          <w:color w:val="3A5A8C"/>
        </w:rPr>
        <w:t>Owen   Not exactly something you can read out loud in a cab.</w:t>
      </w:r>
    </w:p>
    <w:p>
      <w:pPr>
        <w:pStyle w:val="OptionBody"/>
      </w:pPr>
      <w:r>
        <w:rPr>
          <w:color w:val="666666"/>
        </w:rPr>
        <w:t>[ He tries to smile. It doesn't quite work. ]</w:t>
      </w:r>
    </w:p>
    <w:p>
      <w:pPr>
        <w:pStyle w:val="OptionBody"/>
      </w:pPr>
      <w:r>
        <w:rPr>
          <w:color w:val="3A5A8C"/>
        </w:rPr>
        <w:t>Owen   Not because it was private. Because reading it out loud would make it smaller.</w:t>
      </w:r>
    </w:p>
    <w:p>
      <w:pPr>
        <w:pStyle w:val="OptionBody"/>
      </w:pPr>
      <w:r>
        <w:rPr>
          <w:color w:val="666666"/>
        </w:rPr>
        <w:t>[ If overall listening profile is low, he stops here. ]</w:t>
      </w:r>
    </w:p>
    <w:p>
      <w:pPr>
        <w:pStyle w:val="OptionBody"/>
      </w:pPr>
      <w:r>
        <w:rPr>
          <w:color w:val="666666"/>
        </w:rPr>
        <w:t>[ If overall listening profile is medium or high, add: ]</w:t>
      </w:r>
    </w:p>
    <w:p>
      <w:pPr>
        <w:pStyle w:val="OptionBody"/>
      </w:pPr>
      <w:r>
        <w:rPr>
          <w:color w:val="3A5A8C"/>
        </w:rPr>
        <w:t>Owen   It sounded like someone deciding to stop apologizing for taking up space.</w:t>
      </w:r>
    </w:p>
    <w:p>
      <w:pPr>
        <w:pStyle w:val="OptionBody"/>
      </w:pPr>
      <w:r>
        <w:rPr>
          <w:color w:val="666666"/>
        </w:rPr>
        <w:t>[ Record: NOTE_GIST_PARTIAL ]</w:t>
      </w:r>
    </w:p>
    <w:p>
      <w:pPr>
        <w:pStyle w:val="OptionBody"/>
        <w:spacing w:before="120"/>
      </w:pPr>
      <w:r>
        <w:rPr>
          <w:b/>
          <w:color w:val="3A5A8C"/>
        </w:rPr>
        <w:t>B</w:t>
      </w:r>
    </w:p>
    <w:p>
      <w:pPr>
        <w:pStyle w:val="OptionBody"/>
      </w:pPr>
      <w:r>
        <w:t>You kept it.</w:t>
      </w:r>
    </w:p>
    <w:p>
      <w:pPr>
        <w:pStyle w:val="OptionBody"/>
        <w:shd w:fill="EDF1F8"/>
      </w:pPr>
      <w:r>
        <w:rPr>
          <w:i/>
          <w:color w:val="5A5A5A"/>
        </w:rPr>
        <w:t>― 0  /  Engaged, observational</w:t>
      </w:r>
    </w:p>
    <w:p>
      <w:pPr>
        <w:pStyle w:val="OptionBody"/>
      </w:pPr>
      <w:r>
        <w:rPr>
          <w:color w:val="666666"/>
        </w:rPr>
        <w:t>[ Owen pats his coat pocket once. ]</w:t>
      </w:r>
    </w:p>
    <w:p>
      <w:pPr>
        <w:pStyle w:val="OptionBody"/>
      </w:pPr>
      <w:r>
        <w:rPr>
          <w:color w:val="3A5A8C"/>
        </w:rPr>
        <w:t>Owen   Yeah.</w:t>
      </w:r>
    </w:p>
    <w:p>
      <w:pPr>
        <w:pStyle w:val="OptionBody"/>
      </w:pPr>
      <w:r>
        <w:rPr>
          <w:color w:val="666666"/>
        </w:rPr>
        <w:t>[ A beat. ]</w:t>
      </w:r>
    </w:p>
    <w:p>
      <w:pPr>
        <w:pStyle w:val="OptionBody"/>
      </w:pPr>
      <w:r>
        <w:rPr>
          <w:color w:val="3A5A8C"/>
        </w:rPr>
        <w:t>Owen   Which is very normal behavior. Keeping folded paper in your coat like evidence.</w:t>
      </w:r>
    </w:p>
    <w:p>
      <w:pPr>
        <w:pStyle w:val="OptionBody"/>
      </w:pPr>
      <w:r>
        <w:rPr>
          <w:color w:val="666666"/>
        </w:rPr>
        <w:t>[ He laughs once, then stops. ]</w:t>
      </w:r>
    </w:p>
    <w:p>
      <w:pPr>
        <w:pStyle w:val="OptionBody"/>
      </w:pPr>
      <w:r>
        <w:rPr>
          <w:color w:val="3A5A8C"/>
        </w:rPr>
        <w:t>Owen   I don't know what else to do with it yet.</w:t>
      </w:r>
    </w:p>
    <w:p>
      <w:pPr>
        <w:pStyle w:val="OptionBody"/>
        <w:spacing w:before="120"/>
      </w:pPr>
      <w:r>
        <w:rPr>
          <w:b/>
          <w:color w:val="3A5A8C"/>
        </w:rPr>
        <w:t>C</w:t>
      </w:r>
    </w:p>
    <w:p>
      <w:pPr>
        <w:pStyle w:val="OptionBody"/>
      </w:pPr>
      <w:r>
        <w:t>If you knew it was hers, you must know what she meant.</w:t>
      </w:r>
    </w:p>
    <w:p>
      <w:pPr>
        <w:pStyle w:val="OptionBody"/>
        <w:shd w:fill="EDF1F8"/>
      </w:pPr>
      <w:r>
        <w:rPr>
          <w:i/>
          <w:color w:val="5A5A5A"/>
        </w:rPr>
        <w:t>▲ +1  /  Engaged, pressure</w:t>
      </w:r>
    </w:p>
    <w:p>
      <w:pPr>
        <w:pStyle w:val="OptionBody"/>
      </w:pPr>
      <w:r>
        <w:rPr>
          <w:color w:val="3A5A8C"/>
        </w:rPr>
        <w:t>Owen   No. Knowing someone doesn't give you the right translation.</w:t>
      </w:r>
    </w:p>
    <w:p>
      <w:pPr>
        <w:pStyle w:val="OptionBody"/>
      </w:pPr>
      <w:r>
        <w:rPr>
          <w:color w:val="666666"/>
        </w:rPr>
        <w:t>[ He says it faster than expected. Then softens. ]</w:t>
      </w:r>
    </w:p>
    <w:p>
      <w:pPr>
        <w:pStyle w:val="OptionBody"/>
      </w:pPr>
      <w:r>
        <w:rPr>
          <w:color w:val="3A5A8C"/>
        </w:rPr>
        <w:t>Owen   Sorry. I just — no. I don't know.</w:t>
      </w:r>
    </w:p>
    <w:p>
      <w:pPr>
        <w:pStyle w:val="OptionBody"/>
      </w:pPr>
      <w:r>
        <w:rPr>
          <w:color w:val="666666"/>
        </w:rPr>
        <w:t>[ A beat. ]</w:t>
      </w:r>
    </w:p>
    <w:p>
      <w:pPr>
        <w:pStyle w:val="OptionBody"/>
      </w:pPr>
      <w:r>
        <w:rPr>
          <w:color w:val="3A5A8C"/>
        </w:rPr>
        <w:t>Owen   I know what I hope she meant.</w:t>
      </w:r>
    </w:p>
    <w:p>
      <w:pPr>
        <w:pStyle w:val="OptionBody"/>
        <w:spacing w:before="120"/>
      </w:pPr>
      <w:r>
        <w:rPr>
          <w:b/>
          <w:color w:val="3A5A8C"/>
        </w:rPr>
        <w:t>D</w:t>
      </w:r>
    </w:p>
    <w:p>
      <w:pPr>
        <w:pStyle w:val="OptionBody"/>
      </w:pPr>
      <w:r>
        <w:t>She'd been trying to say something else first.</w:t>
      </w:r>
    </w:p>
    <w:p>
      <w:pPr>
        <w:pStyle w:val="OptionBody"/>
        <w:shd w:fill="EDF1F8"/>
      </w:pPr>
      <w:r>
        <w:rPr>
          <w:i/>
          <w:color w:val="5A5A5A"/>
        </w:rPr>
        <w:t>▲ +2  /  Cross-level option — appears if MARGARET_LOST_THE_WORDS</w:t>
      </w:r>
    </w:p>
    <w:p>
      <w:pPr>
        <w:pStyle w:val="OptionBody"/>
      </w:pPr>
      <w:r>
        <w:rPr>
          <w:color w:val="666666"/>
        </w:rPr>
        <w:t>[ Owen looks at the mirror. This one lands hard. ]</w:t>
      </w:r>
    </w:p>
    <w:p>
      <w:pPr>
        <w:pStyle w:val="OptionBody"/>
      </w:pPr>
      <w:r>
        <w:rPr>
          <w:color w:val="3A5A8C"/>
        </w:rPr>
        <w:t>Owen   Yeah.</w:t>
      </w:r>
    </w:p>
    <w:p>
      <w:pPr>
        <w:pStyle w:val="OptionBody"/>
      </w:pPr>
      <w:r>
        <w:rPr>
          <w:color w:val="666666"/>
        </w:rPr>
        <w:t>[ A long pause. ]</w:t>
      </w:r>
    </w:p>
    <w:p>
      <w:pPr>
        <w:pStyle w:val="OptionBody"/>
      </w:pPr>
      <w:r>
        <w:rPr>
          <w:color w:val="3A5A8C"/>
        </w:rPr>
        <w:t>Owen   That's exactly what it felt like. Like the note was the second sentence. Like the first one got lost somewhere before she reached the door.</w:t>
      </w:r>
    </w:p>
    <w:p>
      <w:pPr>
        <w:pStyle w:val="OptionBody"/>
      </w:pPr>
      <w:r>
        <w:rPr>
          <w:color w:val="666666"/>
        </w:rPr>
        <w:t>[ Record: FIRST_SENTENCE_LOST ]</w:t>
      </w:r>
    </w:p>
    <w:p>
      <w:pPr>
        <w:pStyle w:val="OptionBody"/>
        <w:spacing w:before="120"/>
      </w:pPr>
      <w:r>
        <w:rPr>
          <w:b/>
          <w:color w:val="3A5A8C"/>
        </w:rPr>
        <w:t>E</w:t>
      </w:r>
    </w:p>
    <w:p>
      <w:pPr>
        <w:pStyle w:val="OptionBody"/>
      </w:pPr>
      <w:r>
        <w:t>Someone submitted her work for her, didn't they?</w:t>
      </w:r>
    </w:p>
    <w:p>
      <w:pPr>
        <w:pStyle w:val="OptionBody"/>
        <w:shd w:fill="EDF1F8"/>
      </w:pPr>
      <w:r>
        <w:rPr>
          <w:i/>
          <w:color w:val="5A5A5A"/>
        </w:rPr>
        <w:t>▲ +2  /  Cross-level option — appears if MARGARET_NAMED_HER_ENTRY</w:t>
      </w:r>
    </w:p>
    <w:p>
      <w:pPr>
        <w:pStyle w:val="OptionBody"/>
      </w:pPr>
      <w:r>
        <w:rPr>
          <w:color w:val="666666"/>
        </w:rPr>
        <w:t>[ Owen's expression changes — surprise, then recognition. ]</w:t>
      </w:r>
    </w:p>
    <w:p>
      <w:pPr>
        <w:pStyle w:val="OptionBody"/>
      </w:pPr>
      <w:r>
        <w:rPr>
          <w:color w:val="3A5A8C"/>
        </w:rPr>
        <w:t>Owen   I heard that after.</w:t>
      </w:r>
    </w:p>
    <w:p>
      <w:pPr>
        <w:pStyle w:val="OptionBody"/>
      </w:pPr>
      <w:r>
        <w:rPr>
          <w:color w:val="666666"/>
        </w:rPr>
        <w:t>[ He looks down at the portfolio case. ]</w:t>
      </w:r>
    </w:p>
    <w:p>
      <w:pPr>
        <w:pStyle w:val="OptionBody"/>
      </w:pPr>
      <w:r>
        <w:rPr>
          <w:color w:val="3A5A8C"/>
        </w:rPr>
        <w:t>Owen   The entry list had her name on it. She told everyone she hadn't decided yet. But her name was there.</w:t>
      </w:r>
    </w:p>
    <w:p>
      <w:pPr>
        <w:pStyle w:val="OptionBody"/>
      </w:pPr>
      <w:r>
        <w:rPr>
          <w:color w:val="666666"/>
        </w:rPr>
        <w:t>[ If MARGARET_PAID_FOR_IT is active, add: ]</w:t>
      </w:r>
    </w:p>
    <w:p>
      <w:pPr>
        <w:pStyle w:val="OptionBody"/>
      </w:pPr>
      <w:r>
        <w:rPr>
          <w:color w:val="3A5A8C"/>
        </w:rPr>
        <w:t>Owen   Margaret must have taken a hit for that. Maybe not publicly. But rooms like that keep score.</w:t>
      </w:r>
    </w:p>
    <w:p>
      <w:pPr>
        <w:pStyle w:val="OptionBody"/>
      </w:pPr>
      <w:r>
        <w:rPr>
          <w:color w:val="666666"/>
        </w:rPr>
        <w:t>[ Record: ENTRY_CONFIRMED ]</w:t>
      </w:r>
    </w:p>
    <w:p>
      <w:pPr>
        <w:pStyle w:val="OptionBody"/>
        <w:spacing w:before="120"/>
      </w:pPr>
      <w:r>
        <w:rPr>
          <w:b/>
          <w:color w:val="3A5A8C"/>
        </w:rPr>
        <w:t>F</w:t>
      </w:r>
    </w:p>
    <w:p>
      <w:pPr>
        <w:pStyle w:val="OptionBody"/>
      </w:pPr>
      <w:r>
        <w:t>Maybe she wanted someone to answer without making her ask.</w:t>
      </w:r>
    </w:p>
    <w:p>
      <w:pPr>
        <w:pStyle w:val="OptionBody"/>
        <w:shd w:fill="EDF1F8"/>
      </w:pPr>
      <w:r>
        <w:rPr>
          <w:i/>
          <w:color w:val="5A5A5A"/>
        </w:rPr>
        <w:t>▲ +3  /  Rose dynamic — appears if strong listening profile across Levels 0–2</w:t>
      </w:r>
    </w:p>
    <w:p>
      <w:pPr>
        <w:pStyle w:val="OptionBody"/>
      </w:pPr>
      <w:r>
        <w:rPr>
          <w:color w:val="666666"/>
        </w:rPr>
        <w:t>[ Owen's hand closes around the note in his pocket. ]</w:t>
      </w:r>
    </w:p>
    <w:p>
      <w:pPr>
        <w:pStyle w:val="OptionBody"/>
      </w:pPr>
      <w:r>
        <w:rPr>
          <w:color w:val="3A5A8C"/>
        </w:rPr>
        <w:t>Owen   That's unfairly accurate.</w:t>
      </w:r>
    </w:p>
    <w:p>
      <w:pPr>
        <w:pStyle w:val="OptionBody"/>
      </w:pPr>
      <w:r>
        <w:rPr>
          <w:color w:val="666666"/>
        </w:rPr>
        <w:t>[ A beat. ]</w:t>
      </w:r>
    </w:p>
    <w:p>
      <w:pPr>
        <w:pStyle w:val="OptionBody"/>
      </w:pPr>
      <w:r>
        <w:rPr>
          <w:color w:val="3A5A8C"/>
        </w:rPr>
        <w:t>Owen   She does that. Stands near a question and waits to see if anyone notices the shape of it.</w:t>
      </w:r>
    </w:p>
    <w:p>
      <w:pPr>
        <w:pStyle w:val="OptionBody"/>
      </w:pPr>
      <w:r>
        <w:rPr>
          <w:color w:val="666666"/>
        </w:rPr>
        <w:t>[ If VERA_ASKED_INCLUDE_ME is active, add: ]</w:t>
      </w:r>
    </w:p>
    <w:p>
      <w:pPr>
        <w:pStyle w:val="OptionBody"/>
      </w:pPr>
      <w:r>
        <w:rPr>
          <w:color w:val="3A5A8C"/>
        </w:rPr>
        <w:t>Owen   She asked me something like that once. Not the words. The shape.</w:t>
      </w:r>
    </w:p>
    <w:p>
      <w:pPr>
        <w:pStyle w:val="OptionBody"/>
      </w:pPr>
      <w:r>
        <w:rPr>
          <w:color w:val="666666"/>
        </w:rPr>
        <w:t>[ Record: VERA_QUESTION_RECOGNIZED ]</w:t>
      </w:r>
    </w:p>
    <w:p>
      <w:pPr>
        <w:pStyle w:val="OptionBody"/>
        <w:spacing w:before="120"/>
      </w:pPr>
      <w:r>
        <w:rPr>
          <w:b/>
          <w:color w:val="787878"/>
        </w:rPr>
        <w:t>SILENCE</w:t>
      </w:r>
    </w:p>
    <w:p>
      <w:pPr>
        <w:pStyle w:val="OptionBody"/>
      </w:pPr>
      <w:r>
        <w:t>(No input — timer expires)</w:t>
      </w:r>
    </w:p>
    <w:p>
      <w:pPr>
        <w:pStyle w:val="OptionBody"/>
        <w:shd w:fill="EDF1F8"/>
      </w:pPr>
      <w:r>
        <w:rPr>
          <w:i/>
          <w:color w:val="5A5A5A"/>
        </w:rPr>
        <w:t>▼ -1  /  Silence</w:t>
      </w:r>
    </w:p>
    <w:p>
      <w:pPr>
        <w:pStyle w:val="OptionBody"/>
      </w:pPr>
      <w:r>
        <w:rPr>
          <w:color w:val="666666"/>
        </w:rPr>
        <w:t>[ Owen looks at the window. The topic does not disappear, but he carries it alone. ]</w:t>
      </w:r>
    </w:p>
    <w:p>
      <w:pPr>
        <w:pStyle w:val="OptionBody"/>
      </w:pPr>
      <w:r>
        <w:rPr>
          <w:color w:val="3A5A8C"/>
        </w:rPr>
        <w:t>Owen   It was just a note. People leave notes.</w:t>
      </w:r>
    </w:p>
    <w:p>
      <w:pPr>
        <w:pStyle w:val="OptionBody"/>
      </w:pPr>
      <w:r>
        <w:rPr>
          <w:color w:val="666666"/>
        </w:rPr>
        <w:t>[ He does not believe this. ]</w:t>
      </w:r>
    </w:p>
    <w:p>
      <w:pPr>
        <w:pStyle w:val="DesignTip"/>
        <w:shd w:fill="F0FAF9"/>
      </w:pPr>
      <w:r>
        <w:t>💡  Block 4 is the mechanical heart of the finale. The player is no longer earning new information by catching glowing words. They are seeing what previous attention allows them to ask now.</w:t>
      </w:r>
    </w:p>
    <w:p>
      <w:pPr>
        <w:pStyle w:val="Heading1"/>
      </w:pPr>
      <w:r>
        <w:rPr>
          <w:color w:val="3A5A8C"/>
        </w:rPr>
        <w:t>BLOCK 5   What the Note Did Not Say</w:t>
      </w:r>
    </w:p>
    <w:p>
      <w:pPr>
        <w:pStyle w:val="TutorialNote"/>
        <w:shd w:fill="F0EAFF"/>
      </w:pPr>
      <w:r>
        <w:t>TUTORIAL   Highest narrative consequence. No keyword capture. The response options are dynamically rewritten based on TONE and prior variables. This block controls the final paraphrase of Vera's decision.</w:t>
      </w:r>
    </w:p>
    <w:p>
      <w:pPr>
        <w:pStyle w:val="SmallCaps"/>
      </w:pPr>
      <w:r>
        <w:rPr>
          <w:color w:val="555555"/>
        </w:rPr>
        <w:t>NPC SPEAKING PHASE</w:t>
      </w:r>
    </w:p>
    <w:p>
      <w:pPr>
        <w:pStyle w:val="ScriptDirection"/>
      </w:pPr>
      <w:r>
        <w:rPr>
          <w:color w:val="666666"/>
        </w:rPr>
        <w:t>[ The cab turns toward the canal road. Water appears between buildings in narrow black strips. The city is quieter here. ]</w:t>
      </w:r>
    </w:p>
    <w:p>
      <w:pPr>
        <w:pStyle w:val="ScriptDirection"/>
      </w:pPr>
      <w:r>
        <w:rPr>
          <w:color w:val="666666"/>
        </w:rPr>
        <w:t>[ Owen finally takes the note out. We do not see the full text. It is folded once, as described. He holds it but does not unfold it. ]</w:t>
      </w:r>
    </w:p>
    <w:p>
      <w:pPr>
        <w:pStyle w:val="ScriptSpeech"/>
      </w:pPr>
      <w:r>
        <w:rPr>
          <w:rFonts w:ascii="Courier New" w:hAnsi="Courier New"/>
          <w:b/>
          <w:color w:val="3A5A8C"/>
        </w:rPr>
        <w:t xml:space="preserve">Owen   </w:t>
      </w:r>
      <w:r>
        <w:rPr>
          <w:color w:val="3A5A8C"/>
        </w:rPr>
        <w:t>I keep thinking about the part she didn't write.</w:t>
      </w:r>
    </w:p>
    <w:p>
      <w:pPr>
        <w:pStyle w:val="ScriptDirection"/>
      </w:pPr>
      <w:r>
        <w:rPr>
          <w:color w:val="666666"/>
        </w:rPr>
        <w:t>[ He looks at the folded paper, then folds it again along the same crease. ]</w:t>
      </w:r>
    </w:p>
    <w:p>
      <w:pPr>
        <w:pStyle w:val="ScriptSpeech"/>
      </w:pPr>
      <w:r>
        <w:rPr>
          <w:rFonts w:ascii="Courier New" w:hAnsi="Courier New"/>
          <w:b/>
          <w:color w:val="3A5A8C"/>
        </w:rPr>
        <w:t xml:space="preserve">Owen   </w:t>
      </w:r>
      <w:r>
        <w:rPr>
          <w:color w:val="3A5A8C"/>
        </w:rPr>
        <w:t>That's a terrible habit. Reading blank space like it owes you something.</w:t>
      </w:r>
    </w:p>
    <w:p>
      <w:pPr>
        <w:pStyle w:val="ScriptDirection"/>
      </w:pPr>
      <w:r>
        <w:rPr>
          <w:color w:val="666666"/>
        </w:rPr>
        <w:t>[ A beat. ]</w:t>
      </w:r>
    </w:p>
    <w:p>
      <w:pPr>
        <w:pStyle w:val="ScriptSpeech"/>
      </w:pPr>
      <w:r>
        <w:rPr>
          <w:rFonts w:ascii="Courier New" w:hAnsi="Courier New"/>
          <w:b/>
          <w:color w:val="3A5A8C"/>
        </w:rPr>
        <w:t xml:space="preserve">Owen   </w:t>
      </w:r>
      <w:r>
        <w:rPr>
          <w:color w:val="3A5A8C"/>
        </w:rPr>
        <w:t>But there was a lot of blank space.</w:t>
      </w:r>
    </w:p>
    <w:p>
      <w:pPr>
        <w:pStyle w:val="ScriptDirection"/>
      </w:pPr>
      <w:r>
        <w:rPr>
          <w:color w:val="666666"/>
        </w:rPr>
        <w:t>[ He puts the note on top of the portfolio case. His hand stays over it. ]</w:t>
      </w:r>
    </w:p>
    <w:p>
      <w:pPr>
        <w:pStyle w:val="ScriptSpeech"/>
      </w:pPr>
      <w:r>
        <w:rPr>
          <w:rFonts w:ascii="Courier New" w:hAnsi="Courier New"/>
          <w:b/>
          <w:color w:val="3A5A8C"/>
        </w:rPr>
        <w:t xml:space="preserve">Owen   </w:t>
      </w:r>
      <w:r>
        <w:rPr>
          <w:color w:val="3A5A8C"/>
        </w:rPr>
        <w:t>It wasn't a goodbye. I don't think.</w:t>
      </w:r>
    </w:p>
    <w:p>
      <w:pPr>
        <w:pStyle w:val="ScriptDirection"/>
      </w:pPr>
      <w:r>
        <w:rPr>
          <w:color w:val="666666"/>
        </w:rPr>
        <w:t>[ He waits, and for once he does not immediately fill the silence. ]</w:t>
      </w:r>
    </w:p>
    <w:p>
      <w:pPr>
        <w:pStyle w:val="ScriptDirection"/>
      </w:pPr>
      <w:r>
        <w:rPr>
          <w:color w:val="666666"/>
        </w:rPr>
        <w:t>[ UI: no countdown for the first two seconds. Then options appear. The ordering is determined by previous listening profile. ]</w:t>
      </w:r>
    </w:p>
    <w:p>
      <w:pPr>
        <w:pStyle w:val="DesignTip"/>
        <w:shd w:fill="F0FAF9"/>
      </w:pPr>
      <w:r>
        <w:t>💡  This is where the player receives the closest thing to an answer. Do not reveal the note verbatim. Owen paraphrases its emotional movement, not its text.</w:t>
      </w:r>
    </w:p>
    <w:p>
      <w:pPr>
        <w:pStyle w:val="OptionLabel"/>
      </w:pPr>
      <w:r>
        <w:t>▸ Player Options</w:t>
      </w:r>
    </w:p>
    <w:p>
      <w:pPr>
        <w:pStyle w:val="OptionBody"/>
        <w:spacing w:before="120"/>
      </w:pPr>
      <w:r>
        <w:rPr>
          <w:b/>
          <w:color w:val="3A5A8C"/>
        </w:rPr>
        <w:t>A</w:t>
      </w:r>
    </w:p>
    <w:p>
      <w:pPr>
        <w:pStyle w:val="OptionBody"/>
      </w:pPr>
      <w:r>
        <w:t>Then what was it?</w:t>
      </w:r>
    </w:p>
    <w:p>
      <w:pPr>
        <w:pStyle w:val="OptionBody"/>
        <w:shd w:fill="EDF1F8"/>
      </w:pPr>
      <w:r>
        <w:rPr>
          <w:i/>
          <w:color w:val="5A5A5A"/>
        </w:rPr>
        <w:t>▲ +1  /  Engaged, direct</w:t>
      </w:r>
    </w:p>
    <w:p>
      <w:pPr>
        <w:pStyle w:val="OptionBody"/>
      </w:pPr>
      <w:r>
        <w:rPr>
          <w:color w:val="666666"/>
        </w:rPr>
        <w:t>[ Owen exhales. ]</w:t>
      </w:r>
    </w:p>
    <w:p>
      <w:pPr>
        <w:pStyle w:val="OptionBody"/>
      </w:pPr>
      <w:r>
        <w:rPr>
          <w:color w:val="3A5A8C"/>
        </w:rPr>
        <w:t>Owen   Maybe a marker. Like when you leave a light on in a room so you can come back to it.</w:t>
      </w:r>
    </w:p>
    <w:p>
      <w:pPr>
        <w:pStyle w:val="OptionBody"/>
      </w:pPr>
      <w:r>
        <w:rPr>
          <w:color w:val="666666"/>
        </w:rPr>
        <w:t>[ If TONE = WARM: ]</w:t>
      </w:r>
    </w:p>
    <w:p>
      <w:pPr>
        <w:pStyle w:val="OptionBody"/>
      </w:pPr>
      <w:r>
        <w:rPr>
          <w:color w:val="3A5A8C"/>
        </w:rPr>
        <w:t>Owen   She wrote like someone who had decided to try, but didn't trust the decision enough to announce it.</w:t>
      </w:r>
    </w:p>
    <w:p>
      <w:pPr>
        <w:pStyle w:val="OptionBody"/>
      </w:pPr>
      <w:r>
        <w:rPr>
          <w:color w:val="666666"/>
        </w:rPr>
        <w:t>[ If TONE = NEUTRAL_WARM: ]</w:t>
      </w:r>
    </w:p>
    <w:p>
      <w:pPr>
        <w:pStyle w:val="OptionBody"/>
      </w:pPr>
      <w:r>
        <w:rPr>
          <w:color w:val="3A5A8C"/>
        </w:rPr>
        <w:t>Owen   She wrote like someone who had almost decided. Which, for Vera, might be the same as deciding.</w:t>
      </w:r>
    </w:p>
    <w:p>
      <w:pPr>
        <w:pStyle w:val="OptionBody"/>
      </w:pPr>
      <w:r>
        <w:rPr>
          <w:color w:val="666666"/>
        </w:rPr>
        <w:t>[ If TONE = NEUTRAL: ]</w:t>
      </w:r>
    </w:p>
    <w:p>
      <w:pPr>
        <w:pStyle w:val="OptionBody"/>
      </w:pPr>
      <w:r>
        <w:rPr>
          <w:color w:val="3A5A8C"/>
        </w:rPr>
        <w:t>Owen   She wrote like someone who came by. That's all I know for sure.</w:t>
      </w:r>
    </w:p>
    <w:p>
      <w:pPr>
        <w:pStyle w:val="OptionBody"/>
      </w:pPr>
      <w:r>
        <w:rPr>
          <w:color w:val="666666"/>
        </w:rPr>
        <w:t>[ If TONE = COLD: ]</w:t>
      </w:r>
    </w:p>
    <w:p>
      <w:pPr>
        <w:pStyle w:val="OptionBody"/>
      </w:pPr>
      <w:r>
        <w:rPr>
          <w:color w:val="3A5A8C"/>
        </w:rPr>
        <w:t>Owen   She wrote like someone leaving before anyone could stop her. Or ask her to stay.</w:t>
      </w:r>
    </w:p>
    <w:p>
      <w:pPr>
        <w:pStyle w:val="OptionBody"/>
      </w:pPr>
      <w:r>
        <w:rPr>
          <w:color w:val="666666"/>
        </w:rPr>
        <w:t>[ Record: NOTE_READ_BY_TONE ]</w:t>
      </w:r>
    </w:p>
    <w:p>
      <w:pPr>
        <w:pStyle w:val="OptionBody"/>
        <w:spacing w:before="120"/>
      </w:pPr>
      <w:r>
        <w:rPr>
          <w:b/>
          <w:color w:val="3A5A8C"/>
        </w:rPr>
        <w:t>B</w:t>
      </w:r>
    </w:p>
    <w:p>
      <w:pPr>
        <w:pStyle w:val="OptionBody"/>
      </w:pPr>
      <w:r>
        <w:t>Maybe it was for herself more than for you.</w:t>
      </w:r>
    </w:p>
    <w:p>
      <w:pPr>
        <w:pStyle w:val="OptionBody"/>
        <w:shd w:fill="EDF1F8"/>
      </w:pPr>
      <w:r>
        <w:rPr>
          <w:i/>
          <w:color w:val="5A5A5A"/>
        </w:rPr>
        <w:t>▲ +1  /  Engaged, gentle</w:t>
      </w:r>
    </w:p>
    <w:p>
      <w:pPr>
        <w:pStyle w:val="OptionBody"/>
      </w:pPr>
      <w:r>
        <w:rPr>
          <w:color w:val="666666"/>
        </w:rPr>
        <w:t>[ Owen looks at the note. ]</w:t>
      </w:r>
    </w:p>
    <w:p>
      <w:pPr>
        <w:pStyle w:val="OptionBody"/>
      </w:pPr>
      <w:r>
        <w:rPr>
          <w:color w:val="3A5A8C"/>
        </w:rPr>
        <w:t>Owen   Yeah. Maybe.</w:t>
      </w:r>
    </w:p>
    <w:p>
      <w:pPr>
        <w:pStyle w:val="OptionBody"/>
      </w:pPr>
      <w:r>
        <w:rPr>
          <w:color w:val="666666"/>
        </w:rPr>
        <w:t>[ He smiles faintly. ]</w:t>
      </w:r>
    </w:p>
    <w:p>
      <w:pPr>
        <w:pStyle w:val="OptionBody"/>
      </w:pPr>
      <w:r>
        <w:rPr>
          <w:color w:val="3A5A8C"/>
        </w:rPr>
        <w:t>Owen   That would be very Vera. Give someone a message so she doesn't have to say it to a mirror.</w:t>
      </w:r>
    </w:p>
    <w:p>
      <w:pPr>
        <w:pStyle w:val="OptionBody"/>
      </w:pPr>
      <w:r>
        <w:rPr>
          <w:color w:val="666666"/>
        </w:rPr>
        <w:t>[ If NOTE_PLACED_AFTER is active, add: ]</w:t>
      </w:r>
    </w:p>
    <w:p>
      <w:pPr>
        <w:pStyle w:val="OptionBody"/>
      </w:pPr>
      <w:r>
        <w:rPr>
          <w:color w:val="3A5A8C"/>
        </w:rPr>
        <w:t>Owen   But she still put it where I would find it. So not just for herself.</w:t>
      </w:r>
    </w:p>
    <w:p>
      <w:pPr>
        <w:pStyle w:val="OptionBody"/>
        <w:spacing w:before="120"/>
      </w:pPr>
      <w:r>
        <w:rPr>
          <w:b/>
          <w:color w:val="3A5A8C"/>
        </w:rPr>
        <w:t>C</w:t>
      </w:r>
    </w:p>
    <w:p>
      <w:pPr>
        <w:pStyle w:val="OptionBody"/>
      </w:pPr>
      <w:r>
        <w:t>If it wasn't goodbye, you can still answer.</w:t>
      </w:r>
    </w:p>
    <w:p>
      <w:pPr>
        <w:pStyle w:val="OptionBody"/>
        <w:shd w:fill="EDF1F8"/>
      </w:pPr>
      <w:r>
        <w:rPr>
          <w:i/>
          <w:color w:val="5A5A5A"/>
        </w:rPr>
        <w:t>▲ +2  /  Engaged, forward motion</w:t>
      </w:r>
    </w:p>
    <w:p>
      <w:pPr>
        <w:pStyle w:val="OptionBody"/>
      </w:pPr>
      <w:r>
        <w:rPr>
          <w:color w:val="666666"/>
        </w:rPr>
        <w:t>[ Owen stares at the phone in his hand. He had not realized he picked it up. ]</w:t>
      </w:r>
    </w:p>
    <w:p>
      <w:pPr>
        <w:pStyle w:val="OptionBody"/>
      </w:pPr>
      <w:r>
        <w:rPr>
          <w:color w:val="3A5A8C"/>
        </w:rPr>
        <w:t>Owen   I can.</w:t>
      </w:r>
    </w:p>
    <w:p>
      <w:pPr>
        <w:pStyle w:val="OptionBody"/>
      </w:pPr>
      <w:r>
        <w:rPr>
          <w:color w:val="666666"/>
        </w:rPr>
        <w:t>[ A beat. ]</w:t>
      </w:r>
    </w:p>
    <w:p>
      <w:pPr>
        <w:pStyle w:val="OptionBody"/>
      </w:pPr>
      <w:r>
        <w:rPr>
          <w:color w:val="3A5A8C"/>
        </w:rPr>
        <w:t>Owen   That's the awful part. I can, which means if I don't, that becomes an answer too.</w:t>
      </w:r>
    </w:p>
    <w:p>
      <w:pPr>
        <w:pStyle w:val="OptionBody"/>
      </w:pPr>
      <w:r>
        <w:rPr>
          <w:color w:val="666666"/>
        </w:rPr>
        <w:t>[ Record: OWEN_CAN_ANSWER ]</w:t>
      </w:r>
    </w:p>
    <w:p>
      <w:pPr>
        <w:pStyle w:val="OptionBody"/>
        <w:spacing w:before="120"/>
      </w:pPr>
      <w:r>
        <w:rPr>
          <w:b/>
          <w:color w:val="3A5A8C"/>
        </w:rPr>
        <w:t>D</w:t>
      </w:r>
    </w:p>
    <w:p>
      <w:pPr>
        <w:pStyle w:val="OptionBody"/>
      </w:pPr>
      <w:r>
        <w:t>She was asking whether there was still room for her.</w:t>
      </w:r>
    </w:p>
    <w:p>
      <w:pPr>
        <w:pStyle w:val="OptionBody"/>
        <w:shd w:fill="EDF1F8"/>
      </w:pPr>
      <w:r>
        <w:rPr>
          <w:i/>
          <w:color w:val="5A5A5A"/>
        </w:rPr>
        <w:t>▲ +3  /  Rose dynamic — requires strong listening profile + NOTE_GIST_PARTIAL or VERA_QUESTION_RECOGNIZED</w:t>
      </w:r>
    </w:p>
    <w:p>
      <w:pPr>
        <w:pStyle w:val="OptionBody"/>
      </w:pPr>
      <w:r>
        <w:rPr>
          <w:color w:val="666666"/>
        </w:rPr>
        <w:t>[ Owen does not speak for a moment. ]</w:t>
      </w:r>
    </w:p>
    <w:p>
      <w:pPr>
        <w:pStyle w:val="OptionBody"/>
      </w:pPr>
      <w:r>
        <w:rPr>
          <w:color w:val="3A5A8C"/>
        </w:rPr>
        <w:t>Owen   Yeah.</w:t>
      </w:r>
    </w:p>
    <w:p>
      <w:pPr>
        <w:pStyle w:val="OptionBody"/>
      </w:pPr>
      <w:r>
        <w:rPr>
          <w:color w:val="666666"/>
        </w:rPr>
        <w:t>[ The word is quiet. ]</w:t>
      </w:r>
    </w:p>
    <w:p>
      <w:pPr>
        <w:pStyle w:val="OptionBody"/>
      </w:pPr>
      <w:r>
        <w:rPr>
          <w:color w:val="3A5A8C"/>
        </w:rPr>
        <w:t>Owen   Not in the show. Not in the school. In her own life, maybe.</w:t>
      </w:r>
    </w:p>
    <w:p>
      <w:pPr>
        <w:pStyle w:val="OptionBody"/>
      </w:pPr>
      <w:r>
        <w:rPr>
          <w:color w:val="666666"/>
        </w:rPr>
        <w:t>[ He looks at the folded note. ]</w:t>
      </w:r>
    </w:p>
    <w:p>
      <w:pPr>
        <w:pStyle w:val="OptionBody"/>
      </w:pPr>
      <w:r>
        <w:rPr>
          <w:color w:val="3A5A8C"/>
        </w:rPr>
        <w:t>Owen   She didn't phrase it like that. She wouldn't. But yeah.</w:t>
      </w:r>
    </w:p>
    <w:p>
      <w:pPr>
        <w:pStyle w:val="OptionBody"/>
      </w:pPr>
      <w:r>
        <w:rPr>
          <w:color w:val="666666"/>
        </w:rPr>
        <w:t>[ Record: NOTE_GIST_FULL ]</w:t>
      </w:r>
    </w:p>
    <w:p>
      <w:pPr>
        <w:pStyle w:val="OptionBody"/>
        <w:spacing w:before="120"/>
      </w:pPr>
      <w:r>
        <w:rPr>
          <w:b/>
          <w:color w:val="3A5A8C"/>
        </w:rPr>
        <w:t>E</w:t>
      </w:r>
    </w:p>
    <w:p>
      <w:pPr>
        <w:pStyle w:val="OptionBody"/>
      </w:pPr>
      <w:r>
        <w:t>She didn't go to Daniel.</w:t>
      </w:r>
    </w:p>
    <w:p>
      <w:pPr>
        <w:pStyle w:val="OptionBody"/>
        <w:shd w:fill="EDF1F8"/>
      </w:pPr>
      <w:r>
        <w:rPr>
          <w:i/>
          <w:color w:val="5A5A5A"/>
        </w:rPr>
        <w:t>▲ +2  /  Cross-level option — appears if DANIEL_SHADOW_CONFIRMED and strong recognition chain</w:t>
      </w:r>
    </w:p>
    <w:p>
      <w:pPr>
        <w:pStyle w:val="OptionBody"/>
      </w:pPr>
      <w:r>
        <w:rPr>
          <w:color w:val="666666"/>
        </w:rPr>
        <w:t>[ Owen's eyes move to the mirror. ]</w:t>
      </w:r>
    </w:p>
    <w:p>
      <w:pPr>
        <w:pStyle w:val="OptionBody"/>
      </w:pPr>
      <w:r>
        <w:rPr>
          <w:color w:val="3A5A8C"/>
        </w:rPr>
        <w:t>Owen   No.</w:t>
      </w:r>
    </w:p>
    <w:p>
      <w:pPr>
        <w:pStyle w:val="OptionBody"/>
      </w:pPr>
      <w:r>
        <w:rPr>
          <w:color w:val="666666"/>
        </w:rPr>
        <w:t>[ A beat. ]</w:t>
      </w:r>
    </w:p>
    <w:p>
      <w:pPr>
        <w:pStyle w:val="OptionBody"/>
      </w:pPr>
      <w:r>
        <w:rPr>
          <w:color w:val="3A5A8C"/>
        </w:rPr>
        <w:t>Owen   I don't think she did.</w:t>
      </w:r>
    </w:p>
    <w:p>
      <w:pPr>
        <w:pStyle w:val="OptionBody"/>
      </w:pPr>
      <w:r>
        <w:rPr>
          <w:color w:val="666666"/>
        </w:rPr>
        <w:t>[ He considers whether to say more. ]</w:t>
      </w:r>
    </w:p>
    <w:p>
      <w:pPr>
        <w:pStyle w:val="OptionBody"/>
      </w:pPr>
      <w:r>
        <w:rPr>
          <w:color w:val="3A5A8C"/>
        </w:rPr>
        <w:t>Owen   The note mentioned waiting on someone who was better at silence than kindness. Could be anyone, technically.</w:t>
      </w:r>
    </w:p>
    <w:p>
      <w:pPr>
        <w:pStyle w:val="OptionBody"/>
      </w:pPr>
      <w:r>
        <w:rPr>
          <w:color w:val="666666"/>
        </w:rPr>
        <w:t>[ He gives a small humorless smile. ]</w:t>
      </w:r>
    </w:p>
    <w:p>
      <w:pPr>
        <w:pStyle w:val="OptionBody"/>
      </w:pPr>
      <w:r>
        <w:rPr>
          <w:color w:val="3A5A8C"/>
        </w:rPr>
        <w:t>Owen   It wasn't anyone.</w:t>
      </w:r>
    </w:p>
    <w:p>
      <w:pPr>
        <w:pStyle w:val="OptionBody"/>
      </w:pPr>
      <w:r>
        <w:rPr>
          <w:color w:val="666666"/>
        </w:rPr>
        <w:t>[ Record: DANIEL_NOT_CHOSEN ]</w:t>
      </w:r>
    </w:p>
    <w:p>
      <w:pPr>
        <w:pStyle w:val="OptionBody"/>
        <w:spacing w:before="120"/>
      </w:pPr>
      <w:r>
        <w:rPr>
          <w:b/>
          <w:color w:val="3A5A8C"/>
        </w:rPr>
        <w:t>F</w:t>
      </w:r>
    </w:p>
    <w:p>
      <w:pPr>
        <w:pStyle w:val="OptionBody"/>
      </w:pPr>
      <w:r>
        <w:t>Maybe the blank space was the part she wanted answered.</w:t>
      </w:r>
    </w:p>
    <w:p>
      <w:pPr>
        <w:pStyle w:val="OptionBody"/>
        <w:shd w:fill="EDF1F8"/>
      </w:pPr>
      <w:r>
        <w:rPr>
          <w:i/>
          <w:color w:val="5A5A5A"/>
        </w:rPr>
        <w:t>▲ +3  /  Chained — appears if FIRST_SENTENCE_LOST + OWEN_CAN_ANSWER or high listening profile</w:t>
      </w:r>
    </w:p>
    <w:p>
      <w:pPr>
        <w:pStyle w:val="OptionBody"/>
      </w:pPr>
      <w:r>
        <w:rPr>
          <w:color w:val="666666"/>
        </w:rPr>
        <w:t>[ Owen looks at the note as if it has changed shape. ]</w:t>
      </w:r>
    </w:p>
    <w:p>
      <w:pPr>
        <w:pStyle w:val="OptionBody"/>
      </w:pPr>
      <w:r>
        <w:rPr>
          <w:color w:val="3A5A8C"/>
        </w:rPr>
        <w:t>Owen   That's...</w:t>
      </w:r>
    </w:p>
    <w:p>
      <w:pPr>
        <w:pStyle w:val="OptionBody"/>
      </w:pPr>
      <w:r>
        <w:rPr>
          <w:color w:val="666666"/>
        </w:rPr>
        <w:t>[ He doesn't finish. Then nods once. ]</w:t>
      </w:r>
    </w:p>
    <w:p>
      <w:pPr>
        <w:pStyle w:val="OptionBody"/>
      </w:pPr>
      <w:r>
        <w:rPr>
          <w:color w:val="3A5A8C"/>
        </w:rPr>
        <w:t>Owen   That's probably true.</w:t>
      </w:r>
    </w:p>
    <w:p>
      <w:pPr>
        <w:pStyle w:val="OptionBody"/>
      </w:pPr>
      <w:r>
        <w:rPr>
          <w:color w:val="666666"/>
        </w:rPr>
        <w:t>[ He folds the note carefully and returns it to his pocket, but this time it looks less like hiding. ]</w:t>
      </w:r>
    </w:p>
    <w:p>
      <w:pPr>
        <w:pStyle w:val="OptionBody"/>
      </w:pPr>
      <w:r>
        <w:rPr>
          <w:color w:val="666666"/>
        </w:rPr>
        <w:t>[ Record: OWEN_UNDERSTANDS ]</w:t>
      </w:r>
    </w:p>
    <w:p>
      <w:pPr>
        <w:pStyle w:val="OptionBody"/>
        <w:spacing w:before="120"/>
      </w:pPr>
      <w:r>
        <w:rPr>
          <w:b/>
          <w:color w:val="787878"/>
        </w:rPr>
        <w:t>SILENCE</w:t>
      </w:r>
    </w:p>
    <w:p>
      <w:pPr>
        <w:pStyle w:val="OptionBody"/>
      </w:pPr>
      <w:r>
        <w:t>(No input — timer expires)</w:t>
      </w:r>
    </w:p>
    <w:p>
      <w:pPr>
        <w:pStyle w:val="OptionBody"/>
        <w:shd w:fill="EDF1F8"/>
      </w:pPr>
      <w:r>
        <w:rPr>
          <w:i/>
          <w:color w:val="5A5A5A"/>
        </w:rPr>
        <w:t>▼ -2  /  Silence — heaviest penalty in this stage</w:t>
      </w:r>
    </w:p>
    <w:p>
      <w:pPr>
        <w:pStyle w:val="OptionBody"/>
      </w:pPr>
      <w:r>
        <w:rPr>
          <w:color w:val="666666"/>
        </w:rPr>
        <w:t>[ Owen waits a little too long. Then fills the space, but more quietly than before. ]</w:t>
      </w:r>
    </w:p>
    <w:p>
      <w:pPr>
        <w:pStyle w:val="OptionBody"/>
      </w:pPr>
      <w:r>
        <w:rPr>
          <w:color w:val="3A5A8C"/>
        </w:rPr>
        <w:t>Owen   I didn't think she'd write something like that.</w:t>
      </w:r>
    </w:p>
    <w:p>
      <w:pPr>
        <w:pStyle w:val="OptionBody"/>
      </w:pPr>
      <w:r>
        <w:rPr>
          <w:color w:val="666666"/>
        </w:rPr>
        <w:t>[ He puts the note away. ]</w:t>
      </w:r>
    </w:p>
    <w:p>
      <w:pPr>
        <w:pStyle w:val="OptionBody"/>
      </w:pPr>
      <w:r>
        <w:rPr>
          <w:color w:val="3A5A8C"/>
        </w:rPr>
        <w:t>Owen   That's all.</w:t>
      </w:r>
    </w:p>
    <w:p>
      <w:pPr>
        <w:pStyle w:val="OptionBody"/>
      </w:pPr>
      <w:r>
        <w:rPr>
          <w:color w:val="666666"/>
        </w:rPr>
        <w:t>[ Record: NOTE_UNANSWERED ]</w:t>
      </w:r>
    </w:p>
    <w:p>
      <w:pPr>
        <w:pStyle w:val="DesignTip"/>
        <w:shd w:fill="F0FAF9"/>
      </w:pPr>
      <w:r>
        <w:t>💡  The TONE variants here are the emotional payoff from Level 0. They must not contradict each other; each is a different amount of light falling on the same object.</w:t>
      </w:r>
    </w:p>
    <w:p>
      <w:pPr>
        <w:pStyle w:val="Heading1"/>
      </w:pPr>
      <w:r>
        <w:rPr>
          <w:color w:val="3A5A8C"/>
        </w:rPr>
        <w:t>BLOCK 6   Last Stop</w:t>
      </w:r>
    </w:p>
    <w:p>
      <w:pPr>
        <w:pStyle w:val="TutorialNote"/>
        <w:shd w:fill="F0EAFF"/>
      </w:pPr>
      <w:r>
        <w:t>TUTORIAL   Final no-timer response. The game lets the player answer without pressure. This mirrors Level 0's final question but reverses the position: now the driver has heard enough to decide whether to say something.</w:t>
      </w:r>
    </w:p>
    <w:p>
      <w:pPr>
        <w:pStyle w:val="SmallCaps"/>
      </w:pPr>
      <w:r>
        <w:rPr>
          <w:color w:val="555555"/>
        </w:rPr>
        <w:t>NPC SPEAKING PHASE</w:t>
      </w:r>
    </w:p>
    <w:p>
      <w:pPr>
        <w:pStyle w:val="ScriptDirection"/>
      </w:pPr>
      <w:r>
        <w:rPr>
          <w:color w:val="666666"/>
        </w:rPr>
        <w:t>[ Riverside Studios. The old warehouses sit low along the canal. A single upstairs window is lit in one of them. ]</w:t>
      </w:r>
    </w:p>
    <w:p>
      <w:pPr>
        <w:pStyle w:val="ScriptDirection"/>
      </w:pPr>
      <w:r>
        <w:rPr>
          <w:color w:val="666666"/>
        </w:rPr>
        <w:t>[ The cab stops. Owen gathers the paper tubes first, then forgets the portfolio, then remembers it. He laughs under his breath. ]</w:t>
      </w:r>
    </w:p>
    <w:p>
      <w:pPr>
        <w:pStyle w:val="ScriptSpeech"/>
      </w:pPr>
      <w:r>
        <w:rPr>
          <w:rFonts w:ascii="Courier New" w:hAnsi="Courier New"/>
          <w:b/>
          <w:color w:val="3A5A8C"/>
        </w:rPr>
        <w:t xml:space="preserve">Owen   </w:t>
      </w:r>
      <w:r>
        <w:rPr>
          <w:color w:val="3A5A8C"/>
        </w:rPr>
        <w:t>Right. This is me.</w:t>
      </w:r>
    </w:p>
    <w:p>
      <w:pPr>
        <w:pStyle w:val="ScriptDirection"/>
      </w:pPr>
      <w:r>
        <w:rPr>
          <w:color w:val="666666"/>
        </w:rPr>
        <w:t>[ He does not open the door yet. The note is back in his coat pocket. His phone is in his other hand. ]</w:t>
      </w:r>
    </w:p>
    <w:p>
      <w:pPr>
        <w:pStyle w:val="ScriptDirection"/>
      </w:pPr>
      <w:r>
        <w:rPr>
          <w:color w:val="666666"/>
        </w:rPr>
        <w:t>[ If DANIEL_PROMPTED is active: Owen's phone vibrates once. He glances at it. The screen is not shown clearly. His expression changes only slightly — recognition mixed with disbelief. He does not explain. ]</w:t>
      </w:r>
    </w:p>
    <w:p>
      <w:pPr>
        <w:pStyle w:val="ScriptDirection"/>
      </w:pPr>
      <w:r>
        <w:rPr>
          <w:color w:val="666666"/>
        </w:rPr>
        <w:t>[ If MARGARET_PROMISED is active: add before options: ]</w:t>
      </w:r>
    </w:p>
    <w:p>
      <w:pPr>
        <w:pStyle w:val="ScriptSpeech"/>
      </w:pPr>
      <w:r>
        <w:rPr>
          <w:rFonts w:ascii="Courier New" w:hAnsi="Courier New"/>
          <w:b/>
          <w:color w:val="3A5A8C"/>
        </w:rPr>
        <w:t xml:space="preserve">Owen   </w:t>
      </w:r>
      <w:r>
        <w:rPr>
          <w:color w:val="3A5A8C"/>
        </w:rPr>
        <w:t>Someone came by the next day, actually. Margaret. She didn't stay long.</w:t>
      </w:r>
    </w:p>
    <w:p>
      <w:pPr>
        <w:pStyle w:val="ScriptDirection"/>
      </w:pPr>
      <w:r>
        <w:rPr>
          <w:color w:val="666666"/>
        </w:rPr>
        <w:t>[ A beat. ]</w:t>
      </w:r>
    </w:p>
    <w:p>
      <w:pPr>
        <w:pStyle w:val="ScriptSpeech"/>
      </w:pPr>
      <w:r>
        <w:rPr>
          <w:rFonts w:ascii="Courier New" w:hAnsi="Courier New"/>
          <w:b/>
          <w:color w:val="3A5A8C"/>
        </w:rPr>
        <w:t xml:space="preserve">Owen   </w:t>
      </w:r>
      <w:r>
        <w:rPr>
          <w:color w:val="3A5A8C"/>
        </w:rPr>
        <w:t>She said Vera's name like it cost her something and helped her anyway.</w:t>
      </w:r>
    </w:p>
    <w:p>
      <w:pPr>
        <w:pStyle w:val="ScriptDirection"/>
      </w:pPr>
      <w:r>
        <w:rPr>
          <w:color w:val="666666"/>
        </w:rPr>
        <w:t>[ If MARGARET_QUIET_DEPARTURE is active instead: ]</w:t>
      </w:r>
    </w:p>
    <w:p>
      <w:pPr>
        <w:pStyle w:val="ScriptSpeech"/>
      </w:pPr>
      <w:r>
        <w:rPr>
          <w:rFonts w:ascii="Courier New" w:hAnsi="Courier New"/>
          <w:b/>
          <w:color w:val="3A5A8C"/>
        </w:rPr>
        <w:t xml:space="preserve">Owen   </w:t>
      </w:r>
      <w:r>
        <w:rPr>
          <w:color w:val="3A5A8C"/>
        </w:rPr>
        <w:t>I keep thinking there were people around her who knew more than they said.</w:t>
      </w:r>
    </w:p>
    <w:p>
      <w:pPr>
        <w:pStyle w:val="ScriptDirection"/>
      </w:pPr>
      <w:r>
        <w:rPr>
          <w:color w:val="666666"/>
        </w:rPr>
        <w:t>[ He looks out at the warehouse window. ]</w:t>
      </w:r>
    </w:p>
    <w:p>
      <w:pPr>
        <w:pStyle w:val="ScriptSpeech"/>
      </w:pPr>
      <w:r>
        <w:rPr>
          <w:rFonts w:ascii="Courier New" w:hAnsi="Courier New"/>
          <w:b/>
          <w:color w:val="3A5A8C"/>
        </w:rPr>
        <w:t xml:space="preserve">Owen   </w:t>
      </w:r>
      <w:r>
        <w:rPr>
          <w:color w:val="3A5A8C"/>
        </w:rPr>
        <w:t>Maybe that's everyone.</w:t>
      </w:r>
    </w:p>
    <w:p>
      <w:pPr>
        <w:pStyle w:val="ScriptDirection"/>
      </w:pPr>
      <w:r>
        <w:rPr>
          <w:color w:val="666666"/>
        </w:rPr>
        <w:t>[ Standard path continues. ]</w:t>
      </w:r>
    </w:p>
    <w:p>
      <w:pPr>
        <w:pStyle w:val="ScriptSpeech"/>
      </w:pPr>
      <w:r>
        <w:rPr>
          <w:rFonts w:ascii="Courier New" w:hAnsi="Courier New"/>
          <w:b/>
          <w:color w:val="3A5A8C"/>
        </w:rPr>
        <w:t xml:space="preserve">Owen   </w:t>
      </w:r>
      <w:r>
        <w:rPr>
          <w:color w:val="3A5A8C"/>
        </w:rPr>
        <w:t>I think I'm going to write back.</w:t>
      </w:r>
    </w:p>
    <w:p>
      <w:pPr>
        <w:pStyle w:val="ScriptDirection"/>
      </w:pPr>
      <w:r>
        <w:rPr>
          <w:color w:val="666666"/>
        </w:rPr>
        <w:t>[ He smiles faintly, nervous. ]</w:t>
      </w:r>
    </w:p>
    <w:p>
      <w:pPr>
        <w:pStyle w:val="ScriptSpeech"/>
      </w:pPr>
      <w:r>
        <w:rPr>
          <w:rFonts w:ascii="Courier New" w:hAnsi="Courier New"/>
          <w:b/>
          <w:color w:val="3A5A8C"/>
        </w:rPr>
        <w:t xml:space="preserve">Owen   </w:t>
      </w:r>
      <w:r>
        <w:rPr>
          <w:color w:val="3A5A8C"/>
        </w:rPr>
        <w:t>Or call. Calling feels insane. Writing feels cowardly. Showing up feels like something from a movie where people have better lighting.</w:t>
      </w:r>
    </w:p>
    <w:p>
      <w:pPr>
        <w:pStyle w:val="ScriptDirection"/>
      </w:pPr>
      <w:r>
        <w:rPr>
          <w:color w:val="666666"/>
        </w:rPr>
        <w:t>[ He looks toward the mirror. ]</w:t>
      </w:r>
    </w:p>
    <w:p>
      <w:pPr>
        <w:pStyle w:val="ScriptSpeech"/>
      </w:pPr>
      <w:r>
        <w:rPr>
          <w:rFonts w:ascii="Courier New" w:hAnsi="Courier New"/>
          <w:b/>
          <w:color w:val="3A5A8C"/>
        </w:rPr>
        <w:t xml:space="preserve">Owen   </w:t>
      </w:r>
      <w:r>
        <w:rPr>
          <w:color w:val="3A5A8C"/>
        </w:rPr>
        <w:t>What would you do?</w:t>
      </w:r>
    </w:p>
    <w:p>
      <w:pPr>
        <w:pStyle w:val="ScriptDirection"/>
      </w:pPr>
      <w:r>
        <w:rPr>
          <w:color w:val="666666"/>
        </w:rPr>
        <w:t>[ UI: no countdown. All available options remain until selected. ]</w:t>
      </w:r>
    </w:p>
    <w:p>
      <w:pPr>
        <w:pStyle w:val="DesignTip"/>
        <w:shd w:fill="F0FAF9"/>
      </w:pPr>
      <w:r>
        <w:t>💡  This final question echoes Vera's Level 0 question structurally: “When you can't figure something out — but you still have to decide — what do you usually do?” The finale asks the player to answer the same emotional situation from the other side.</w:t>
      </w:r>
    </w:p>
    <w:p>
      <w:pPr>
        <w:pStyle w:val="OptionLabel"/>
      </w:pPr>
      <w:r>
        <w:t>▸ Player Options</w:t>
      </w:r>
    </w:p>
    <w:p>
      <w:pPr>
        <w:pStyle w:val="OptionBody"/>
        <w:spacing w:before="120"/>
      </w:pPr>
      <w:r>
        <w:rPr>
          <w:b/>
          <w:color w:val="3A5A8C"/>
        </w:rPr>
        <w:t>A</w:t>
      </w:r>
    </w:p>
    <w:p>
      <w:pPr>
        <w:pStyle w:val="OptionBody"/>
      </w:pPr>
      <w:r>
        <w:t>Write first. Then show up.</w:t>
      </w:r>
    </w:p>
    <w:p>
      <w:pPr>
        <w:pStyle w:val="OptionBody"/>
        <w:shd w:fill="EDF1F8"/>
      </w:pPr>
      <w:r>
        <w:rPr>
          <w:i/>
          <w:color w:val="5A5A5A"/>
        </w:rPr>
        <w:t>▲ +1  /  Engaged, balanced</w:t>
      </w:r>
    </w:p>
    <w:p>
      <w:pPr>
        <w:pStyle w:val="OptionBody"/>
      </w:pPr>
      <w:r>
        <w:rPr>
          <w:color w:val="666666"/>
        </w:rPr>
        <w:t>[ Owen nods slowly. ]</w:t>
      </w:r>
    </w:p>
    <w:p>
      <w:pPr>
        <w:pStyle w:val="OptionBody"/>
      </w:pPr>
      <w:r>
        <w:rPr>
          <w:color w:val="3A5A8C"/>
        </w:rPr>
        <w:t>Owen   Write first. Then show up.</w:t>
      </w:r>
    </w:p>
    <w:p>
      <w:pPr>
        <w:pStyle w:val="OptionBody"/>
      </w:pPr>
      <w:r>
        <w:rPr>
          <w:color w:val="666666"/>
        </w:rPr>
        <w:t>[ He repeats it like a plan simple enough to survive morning. ]</w:t>
      </w:r>
    </w:p>
    <w:p>
      <w:pPr>
        <w:pStyle w:val="OptionBody"/>
      </w:pPr>
      <w:r>
        <w:rPr>
          <w:color w:val="3A5A8C"/>
        </w:rPr>
        <w:t>Owen   Okay.</w:t>
      </w:r>
    </w:p>
    <w:p>
      <w:pPr>
        <w:pStyle w:val="OptionBody"/>
      </w:pPr>
      <w:r>
        <w:rPr>
          <w:color w:val="666666"/>
        </w:rPr>
        <w:t>[ He opens the door, steps out, then leans back in to collect one forgotten tube. ]</w:t>
      </w:r>
    </w:p>
    <w:p>
      <w:pPr>
        <w:pStyle w:val="OptionBody"/>
      </w:pPr>
      <w:r>
        <w:rPr>
          <w:color w:val="3A5A8C"/>
        </w:rPr>
        <w:t>Owen   Thanks.</w:t>
      </w:r>
    </w:p>
    <w:p>
      <w:pPr>
        <w:pStyle w:val="OptionBody"/>
      </w:pPr>
      <w:r>
        <w:rPr>
          <w:color w:val="666666"/>
        </w:rPr>
        <w:t>[ Record: ENDING_REPLY ]</w:t>
      </w:r>
    </w:p>
    <w:p>
      <w:pPr>
        <w:pStyle w:val="OptionBody"/>
        <w:spacing w:before="120"/>
      </w:pPr>
      <w:r>
        <w:rPr>
          <w:b/>
          <w:color w:val="3A5A8C"/>
        </w:rPr>
        <w:t>B</w:t>
      </w:r>
    </w:p>
    <w:p>
      <w:pPr>
        <w:pStyle w:val="OptionBody"/>
      </w:pPr>
      <w:r>
        <w:t>Don't make her ask twice.</w:t>
      </w:r>
    </w:p>
    <w:p>
      <w:pPr>
        <w:pStyle w:val="OptionBody"/>
        <w:shd w:fill="EDF1F8"/>
      </w:pPr>
      <w:r>
        <w:rPr>
          <w:i/>
          <w:color w:val="5A5A5A"/>
        </w:rPr>
        <w:t>▲ +2  /  Engaged, warm — appears early if NOTE_GIST_FULL or OWEN_UNDERSTANDS</w:t>
      </w:r>
    </w:p>
    <w:p>
      <w:pPr>
        <w:pStyle w:val="OptionBody"/>
      </w:pPr>
      <w:r>
        <w:rPr>
          <w:color w:val="666666"/>
        </w:rPr>
        <w:t>[ Owen looks at the mirror. The line lands exactly where it needs to. ]</w:t>
      </w:r>
    </w:p>
    <w:p>
      <w:pPr>
        <w:pStyle w:val="OptionBody"/>
      </w:pPr>
      <w:r>
        <w:rPr>
          <w:color w:val="3A5A8C"/>
        </w:rPr>
        <w:t>Owen   Yeah.</w:t>
      </w:r>
    </w:p>
    <w:p>
      <w:pPr>
        <w:pStyle w:val="OptionBody"/>
      </w:pPr>
      <w:r>
        <w:rPr>
          <w:color w:val="666666"/>
        </w:rPr>
        <w:t>[ A beat. ]</w:t>
      </w:r>
    </w:p>
    <w:p>
      <w:pPr>
        <w:pStyle w:val="OptionBody"/>
      </w:pPr>
      <w:r>
        <w:rPr>
          <w:color w:val="3A5A8C"/>
        </w:rPr>
        <w:t>Owen   Yeah, okay.</w:t>
      </w:r>
    </w:p>
    <w:p>
      <w:pPr>
        <w:pStyle w:val="OptionBody"/>
      </w:pPr>
      <w:r>
        <w:rPr>
          <w:color w:val="666666"/>
        </w:rPr>
        <w:t>[ He gets out, then stands beside the open door for a second, phone in hand. He is not typing yet. But he has stopped delaying. ]</w:t>
      </w:r>
    </w:p>
    <w:p>
      <w:pPr>
        <w:pStyle w:val="OptionBody"/>
      </w:pPr>
      <w:r>
        <w:rPr>
          <w:color w:val="666666"/>
        </w:rPr>
        <w:t>[ Record: ENDING_WARMEST ]</w:t>
      </w:r>
    </w:p>
    <w:p>
      <w:pPr>
        <w:pStyle w:val="OptionBody"/>
        <w:spacing w:before="120"/>
      </w:pPr>
      <w:r>
        <w:rPr>
          <w:b/>
          <w:color w:val="3A5A8C"/>
        </w:rPr>
        <w:t>C</w:t>
      </w:r>
    </w:p>
    <w:p>
      <w:pPr>
        <w:pStyle w:val="OptionBody"/>
      </w:pPr>
      <w:r>
        <w:t>If you wait, that's an answer too.</w:t>
      </w:r>
    </w:p>
    <w:p>
      <w:pPr>
        <w:pStyle w:val="OptionBody"/>
        <w:shd w:fill="EDF1F8"/>
      </w:pPr>
      <w:r>
        <w:rPr>
          <w:i/>
          <w:color w:val="5A5A5A"/>
        </w:rPr>
        <w:t>▲ +1  /  Engaged, firm</w:t>
      </w:r>
    </w:p>
    <w:p>
      <w:pPr>
        <w:pStyle w:val="OptionBody"/>
      </w:pPr>
      <w:r>
        <w:rPr>
          <w:color w:val="666666"/>
        </w:rPr>
        <w:t>[ Owen gives a short laugh. Not amused — caught. ]</w:t>
      </w:r>
    </w:p>
    <w:p>
      <w:pPr>
        <w:pStyle w:val="OptionBody"/>
      </w:pPr>
      <w:r>
        <w:rPr>
          <w:color w:val="3A5A8C"/>
        </w:rPr>
        <w:t>Owen   That's mean.</w:t>
      </w:r>
    </w:p>
    <w:p>
      <w:pPr>
        <w:pStyle w:val="OptionBody"/>
      </w:pPr>
      <w:r>
        <w:rPr>
          <w:color w:val="666666"/>
        </w:rPr>
        <w:t>[ A beat. ]</w:t>
      </w:r>
    </w:p>
    <w:p>
      <w:pPr>
        <w:pStyle w:val="OptionBody"/>
      </w:pPr>
      <w:r>
        <w:rPr>
          <w:color w:val="3A5A8C"/>
        </w:rPr>
        <w:t>Owen   True, though.</w:t>
      </w:r>
    </w:p>
    <w:p>
      <w:pPr>
        <w:pStyle w:val="OptionBody"/>
      </w:pPr>
      <w:r>
        <w:rPr>
          <w:color w:val="666666"/>
        </w:rPr>
        <w:t>[ He pockets the phone, then immediately takes it out again as he steps onto the curb. ]</w:t>
      </w:r>
    </w:p>
    <w:p>
      <w:pPr>
        <w:pStyle w:val="OptionBody"/>
      </w:pPr>
      <w:r>
        <w:rPr>
          <w:color w:val="666666"/>
        </w:rPr>
        <w:t>[ Record: ENDING_PUSHED ]</w:t>
      </w:r>
    </w:p>
    <w:p>
      <w:pPr>
        <w:pStyle w:val="OptionBody"/>
        <w:spacing w:before="120"/>
      </w:pPr>
      <w:r>
        <w:rPr>
          <w:b/>
          <w:color w:val="3A5A8C"/>
        </w:rPr>
        <w:t>D</w:t>
      </w:r>
    </w:p>
    <w:p>
      <w:pPr>
        <w:pStyle w:val="OptionBody"/>
      </w:pPr>
      <w:r>
        <w:t>Maybe just tell her you saw it.</w:t>
      </w:r>
    </w:p>
    <w:p>
      <w:pPr>
        <w:pStyle w:val="OptionBody"/>
        <w:shd w:fill="EDF1F8"/>
      </w:pPr>
      <w:r>
        <w:rPr>
          <w:i/>
          <w:color w:val="5A5A5A"/>
        </w:rPr>
        <w:t>― 0  /  Engaged, modest</w:t>
      </w:r>
    </w:p>
    <w:p>
      <w:pPr>
        <w:pStyle w:val="OptionBody"/>
      </w:pPr>
      <w:r>
        <w:rPr>
          <w:color w:val="3A5A8C"/>
        </w:rPr>
        <w:t>Owen   That might be enough.</w:t>
      </w:r>
    </w:p>
    <w:p>
      <w:pPr>
        <w:pStyle w:val="OptionBody"/>
      </w:pPr>
      <w:r>
        <w:rPr>
          <w:color w:val="666666"/>
        </w:rPr>
        <w:t>[ He thinks about it. ]</w:t>
      </w:r>
    </w:p>
    <w:p>
      <w:pPr>
        <w:pStyle w:val="OptionBody"/>
      </w:pPr>
      <w:r>
        <w:rPr>
          <w:color w:val="3A5A8C"/>
        </w:rPr>
        <w:t>Owen   Or at least it might be the first honest sentence.</w:t>
      </w:r>
    </w:p>
    <w:p>
      <w:pPr>
        <w:pStyle w:val="OptionBody"/>
      </w:pPr>
      <w:r>
        <w:rPr>
          <w:color w:val="666666"/>
        </w:rPr>
        <w:t>[ He gets out carefully, carrying everything this time. ]</w:t>
      </w:r>
    </w:p>
    <w:p>
      <w:pPr>
        <w:pStyle w:val="OptionBody"/>
      </w:pPr>
      <w:r>
        <w:rPr>
          <w:color w:val="666666"/>
        </w:rPr>
        <w:t>[ Record: ENDING_GENTLE ]</w:t>
      </w:r>
    </w:p>
    <w:p>
      <w:pPr>
        <w:pStyle w:val="OptionBody"/>
        <w:spacing w:before="120"/>
      </w:pPr>
      <w:r>
        <w:rPr>
          <w:b/>
          <w:color w:val="3A5A8C"/>
        </w:rPr>
        <w:t>E</w:t>
      </w:r>
    </w:p>
    <w:p>
      <w:pPr>
        <w:pStyle w:val="OptionBody"/>
      </w:pPr>
      <w:r>
        <w:t>You already know what to do.</w:t>
      </w:r>
    </w:p>
    <w:p>
      <w:pPr>
        <w:pStyle w:val="OptionBody"/>
        <w:shd w:fill="EDF1F8"/>
      </w:pPr>
      <w:r>
        <w:rPr>
          <w:i/>
          <w:color w:val="5A5A5A"/>
        </w:rPr>
        <w:t>― 0  /  Engaged, reflective</w:t>
      </w:r>
    </w:p>
    <w:p>
      <w:pPr>
        <w:pStyle w:val="OptionBody"/>
      </w:pPr>
      <w:r>
        <w:rPr>
          <w:color w:val="666666"/>
        </w:rPr>
        <w:t>[ Owen looks down at the phone. ]</w:t>
      </w:r>
    </w:p>
    <w:p>
      <w:pPr>
        <w:pStyle w:val="OptionBody"/>
      </w:pPr>
      <w:r>
        <w:rPr>
          <w:color w:val="3A5A8C"/>
        </w:rPr>
        <w:t>Owen   I hate when that's true.</w:t>
      </w:r>
    </w:p>
    <w:p>
      <w:pPr>
        <w:pStyle w:val="OptionBody"/>
      </w:pPr>
      <w:r>
        <w:rPr>
          <w:color w:val="666666"/>
        </w:rPr>
        <w:t>[ He smiles. This one stays a little longer. ]</w:t>
      </w:r>
    </w:p>
    <w:p>
      <w:pPr>
        <w:pStyle w:val="OptionBody"/>
      </w:pPr>
      <w:r>
        <w:rPr>
          <w:color w:val="3A5A8C"/>
        </w:rPr>
        <w:t>Owen   Goodnight.</w:t>
      </w:r>
    </w:p>
    <w:p>
      <w:pPr>
        <w:pStyle w:val="OptionBody"/>
      </w:pPr>
      <w:r>
        <w:rPr>
          <w:color w:val="666666"/>
        </w:rPr>
        <w:t>[ Record: ENDING_OPEN ]</w:t>
      </w:r>
    </w:p>
    <w:p>
      <w:pPr>
        <w:pStyle w:val="OptionBody"/>
        <w:spacing w:before="120"/>
      </w:pPr>
      <w:r>
        <w:rPr>
          <w:b/>
          <w:color w:val="787878"/>
        </w:rPr>
        <w:t>SILENCE</w:t>
      </w:r>
    </w:p>
    <w:p>
      <w:pPr>
        <w:pStyle w:val="OptionBody"/>
      </w:pPr>
      <w:r>
        <w:t>(No input — no timer, but player may choose silence)</w:t>
      </w:r>
    </w:p>
    <w:p>
      <w:pPr>
        <w:pStyle w:val="OptionBody"/>
        <w:shd w:fill="EDF1F8"/>
      </w:pPr>
      <w:r>
        <w:rPr>
          <w:i/>
          <w:color w:val="5A5A5A"/>
        </w:rPr>
        <w:t>▼ -1  /  Chosen silence</w:t>
      </w:r>
    </w:p>
    <w:p>
      <w:pPr>
        <w:pStyle w:val="OptionBody"/>
      </w:pPr>
      <w:r>
        <w:rPr>
          <w:color w:val="666666"/>
        </w:rPr>
        <w:t>[ Owen waits. This time, the silence is not an accident. He nods once, accepting it as an answer of its own. ]</w:t>
      </w:r>
    </w:p>
    <w:p>
      <w:pPr>
        <w:pStyle w:val="OptionBody"/>
      </w:pPr>
      <w:r>
        <w:rPr>
          <w:color w:val="3A5A8C"/>
        </w:rPr>
        <w:t>Owen   Yeah.</w:t>
      </w:r>
    </w:p>
    <w:p>
      <w:pPr>
        <w:pStyle w:val="OptionBody"/>
      </w:pPr>
      <w:r>
        <w:rPr>
          <w:color w:val="666666"/>
        </w:rPr>
        <w:t>[ He opens the door. ]</w:t>
      </w:r>
    </w:p>
    <w:p>
      <w:pPr>
        <w:pStyle w:val="OptionBody"/>
      </w:pPr>
      <w:r>
        <w:rPr>
          <w:color w:val="3A5A8C"/>
        </w:rPr>
        <w:t>Owen   Goodnight.</w:t>
      </w:r>
    </w:p>
    <w:p>
      <w:pPr>
        <w:pStyle w:val="OptionBody"/>
      </w:pPr>
      <w:r>
        <w:rPr>
          <w:color w:val="666666"/>
        </w:rPr>
        <w:t>[ Outside, he stands under the warehouse light and looks at his phone. The cab pulls away before we see whether he types. ]</w:t>
      </w:r>
    </w:p>
    <w:p>
      <w:pPr>
        <w:pStyle w:val="OptionBody"/>
      </w:pPr>
      <w:r>
        <w:rPr>
          <w:color w:val="666666"/>
        </w:rPr>
        <w:t>[ Record: ENDING_UNCERTAIN ]</w:t>
      </w:r>
    </w:p>
    <w:p>
      <w:pPr>
        <w:pStyle w:val="SmallCaps"/>
      </w:pPr>
      <w:r>
        <w:t>FINAL IMAGE / AUDIO NOTE</w:t>
      </w:r>
    </w:p>
    <w:p>
      <w:pPr>
        <w:pStyle w:val="ScriptDirection"/>
      </w:pPr>
      <w:r>
        <w:rPr>
          <w:color w:val="666666"/>
        </w:rPr>
        <w:t>[ The cab drives along the canal. The passenger seat is empty. Streetlights pass over the dashboard. ]</w:t>
      </w:r>
    </w:p>
    <w:p>
      <w:pPr>
        <w:pStyle w:val="ScriptDirection"/>
      </w:pPr>
      <w:r>
        <w:rPr>
          <w:color w:val="666666"/>
        </w:rPr>
        <w:t>[ Optional UI: the four passenger names appear one by one only if the player completed all levels: Vera. Daniel. Margaret. Owen. ]</w:t>
      </w:r>
    </w:p>
    <w:p>
      <w:pPr>
        <w:pStyle w:val="ScriptDirection"/>
      </w:pPr>
      <w:r>
        <w:rPr>
          <w:color w:val="666666"/>
        </w:rPr>
        <w:t>[ No summary text. No explicit moral. ]</w:t>
      </w:r>
    </w:p>
    <w:p>
      <w:pPr>
        <w:pStyle w:val="ScriptDirection"/>
      </w:pPr>
      <w:r>
        <w:rPr>
          <w:color w:val="666666"/>
        </w:rPr>
        <w:t>[ If ENDING_WARMEST or OWEN_UNDERSTANDS: faint phone typing sound over black, then cut before send. ]</w:t>
      </w:r>
    </w:p>
    <w:p>
      <w:pPr>
        <w:pStyle w:val="ScriptDirection"/>
      </w:pPr>
      <w:r>
        <w:rPr>
          <w:color w:val="666666"/>
        </w:rPr>
        <w:t>[ If NOTE_UNANSWERED or ENDING_UNCERTAIN: no typing sound; only the road. ]</w:t>
      </w:r>
    </w:p>
    <w:p>
      <w:pPr>
        <w:pStyle w:val="DesignTip"/>
        <w:shd w:fill="F0FAF9"/>
      </w:pPr>
      <w:r>
        <w:t>💡  The ending must not show Vera receiving a message. The story ends before confirmation. The emotional answer is whether Owen has understood enough to try.</w:t>
      </w:r>
    </w:p>
    <w:p>
      <w:pPr/>
      <w:r>
        <w:t>Appendix: Variable Reference</w:t>
      </w:r>
    </w:p>
    <w:p>
      <w:pPr/>
      <w:r>
        <w:t>This stage consumes prior variables and outputs one ending tone for the full game. The output should be descriptive, not moralized.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DE6F0"/>
            <w:vAlign w:val="top"/>
          </w:tcPr>
          <w:p>
            <w:pPr>
              <w:spacing w:after="20"/>
            </w:pPr>
            <w:r/>
            <w:r>
              <w:rPr>
                <w:b/>
                <w:sz w:val="18"/>
              </w:rPr>
              <w:t>Output State</w:t>
            </w:r>
          </w:p>
        </w:tc>
        <w:tc>
          <w:tcPr>
            <w:tcW w:type="dxa" w:w="3408"/>
            <w:shd w:fill="DDE6F0"/>
            <w:vAlign w:val="top"/>
          </w:tcPr>
          <w:p>
            <w:pPr>
              <w:spacing w:after="20"/>
            </w:pPr>
            <w:r/>
            <w:r>
              <w:rPr>
                <w:b/>
                <w:sz w:val="18"/>
              </w:rPr>
              <w:t>Likely triggers</w:t>
            </w:r>
          </w:p>
        </w:tc>
        <w:tc>
          <w:tcPr>
            <w:tcW w:type="dxa" w:w="3408"/>
            <w:shd w:fill="DDE6F0"/>
            <w:vAlign w:val="top"/>
          </w:tcPr>
          <w:p>
            <w:pPr>
              <w:spacing w:after="20"/>
            </w:pPr>
            <w:r/>
            <w:r>
              <w:rPr>
                <w:b/>
                <w:sz w:val="18"/>
              </w:rPr>
              <w:t>Ending feel</w:t>
            </w:r>
          </w:p>
        </w:tc>
      </w:tr>
      <w:tr>
        <w:tc>
          <w:tcPr>
            <w:tcW w:type="dxa" w:w="3408"/>
            <w:vAlign w:val="top"/>
          </w:tcPr>
          <w:p>
            <w:pPr>
              <w:spacing w:after="20"/>
            </w:pPr>
            <w:r/>
            <w:r>
              <w:rPr>
                <w:b/>
                <w:sz w:val="18"/>
              </w:rPr>
              <w:t>ENDING_WARMEST</w:t>
            </w:r>
          </w:p>
        </w:tc>
        <w:tc>
          <w:tcPr>
            <w:tcW w:type="dxa" w:w="3408"/>
            <w:vAlign w:val="top"/>
          </w:tcPr>
          <w:p>
            <w:pPr>
              <w:spacing w:after="20"/>
            </w:pPr>
            <w:r/>
            <w:r>
              <w:rPr>
                <w:b w:val="0"/>
                <w:sz w:val="18"/>
              </w:rPr>
              <w:t>NOTE_GIST_FULL or OWEN_UNDERSTANDS + final Option B</w:t>
            </w:r>
          </w:p>
        </w:tc>
        <w:tc>
          <w:tcPr>
            <w:tcW w:type="dxa" w:w="3408"/>
            <w:vAlign w:val="top"/>
          </w:tcPr>
          <w:p>
            <w:pPr>
              <w:spacing w:after="20"/>
            </w:pPr>
            <w:r/>
            <w:r>
              <w:rPr>
                <w:b w:val="0"/>
                <w:sz w:val="18"/>
              </w:rPr>
              <w:t>Owen understands the emotional shape of Vera's note and chooses not to delay</w:t>
            </w:r>
          </w:p>
        </w:tc>
      </w:tr>
      <w:tr>
        <w:tc>
          <w:tcPr>
            <w:tcW w:type="dxa" w:w="3408"/>
            <w:vAlign w:val="top"/>
          </w:tcPr>
          <w:p>
            <w:pPr>
              <w:spacing w:after="20"/>
            </w:pPr>
            <w:r/>
            <w:r>
              <w:rPr>
                <w:b/>
                <w:sz w:val="18"/>
              </w:rPr>
              <w:t>ENDING_REPLY</w:t>
            </w:r>
          </w:p>
        </w:tc>
        <w:tc>
          <w:tcPr>
            <w:tcW w:type="dxa" w:w="3408"/>
            <w:vAlign w:val="top"/>
          </w:tcPr>
          <w:p>
            <w:pPr>
              <w:spacing w:after="20"/>
            </w:pPr>
            <w:r/>
            <w:r>
              <w:rPr>
                <w:b w:val="0"/>
                <w:sz w:val="18"/>
              </w:rPr>
              <w:t>Final Option A, or strong profile without deepest note variables</w:t>
            </w:r>
          </w:p>
        </w:tc>
        <w:tc>
          <w:tcPr>
            <w:tcW w:type="dxa" w:w="3408"/>
            <w:vAlign w:val="top"/>
          </w:tcPr>
          <w:p>
            <w:pPr>
              <w:spacing w:after="20"/>
            </w:pPr>
            <w:r/>
            <w:r>
              <w:rPr>
                <w:b w:val="0"/>
                <w:sz w:val="18"/>
              </w:rPr>
              <w:t>Owen will probably write back; Vera's decision feels supported but still fragile</w:t>
            </w:r>
          </w:p>
        </w:tc>
      </w:tr>
      <w:tr>
        <w:tc>
          <w:tcPr>
            <w:tcW w:type="dxa" w:w="3408"/>
            <w:vAlign w:val="top"/>
          </w:tcPr>
          <w:p>
            <w:pPr>
              <w:spacing w:after="20"/>
            </w:pPr>
            <w:r/>
            <w:r>
              <w:rPr>
                <w:b/>
                <w:sz w:val="18"/>
              </w:rPr>
              <w:t>ENDING_PUSHED</w:t>
            </w:r>
          </w:p>
        </w:tc>
        <w:tc>
          <w:tcPr>
            <w:tcW w:type="dxa" w:w="3408"/>
            <w:vAlign w:val="top"/>
          </w:tcPr>
          <w:p>
            <w:pPr>
              <w:spacing w:after="20"/>
            </w:pPr>
            <w:r/>
            <w:r>
              <w:rPr>
                <w:b w:val="0"/>
                <w:sz w:val="18"/>
              </w:rPr>
              <w:t>Final Option C</w:t>
            </w:r>
          </w:p>
        </w:tc>
        <w:tc>
          <w:tcPr>
            <w:tcW w:type="dxa" w:w="3408"/>
            <w:vAlign w:val="top"/>
          </w:tcPr>
          <w:p>
            <w:pPr>
              <w:spacing w:after="20"/>
            </w:pPr>
            <w:r/>
            <w:r>
              <w:rPr>
                <w:b w:val="0"/>
                <w:sz w:val="18"/>
              </w:rPr>
              <w:t>Owen is confronted with his responsibility; forward motion comes from pressure</w:t>
            </w:r>
          </w:p>
        </w:tc>
      </w:tr>
      <w:tr>
        <w:tc>
          <w:tcPr>
            <w:tcW w:type="dxa" w:w="3408"/>
            <w:vAlign w:val="top"/>
          </w:tcPr>
          <w:p>
            <w:pPr>
              <w:spacing w:after="20"/>
            </w:pPr>
            <w:r/>
            <w:r>
              <w:rPr>
                <w:b/>
                <w:sz w:val="18"/>
              </w:rPr>
              <w:t>ENDING_GENTLE</w:t>
            </w:r>
          </w:p>
        </w:tc>
        <w:tc>
          <w:tcPr>
            <w:tcW w:type="dxa" w:w="3408"/>
            <w:vAlign w:val="top"/>
          </w:tcPr>
          <w:p>
            <w:pPr>
              <w:spacing w:after="20"/>
            </w:pPr>
            <w:r/>
            <w:r>
              <w:rPr>
                <w:b w:val="0"/>
                <w:sz w:val="18"/>
              </w:rPr>
              <w:t>Final Option D</w:t>
            </w:r>
          </w:p>
        </w:tc>
        <w:tc>
          <w:tcPr>
            <w:tcW w:type="dxa" w:w="3408"/>
            <w:vAlign w:val="top"/>
          </w:tcPr>
          <w:p>
            <w:pPr>
              <w:spacing w:after="20"/>
            </w:pPr>
            <w:r/>
            <w:r>
              <w:rPr>
                <w:b w:val="0"/>
                <w:sz w:val="18"/>
              </w:rPr>
              <w:t>Owen begins with acknowledgment rather than a solution</w:t>
            </w:r>
          </w:p>
        </w:tc>
      </w:tr>
      <w:tr>
        <w:tc>
          <w:tcPr>
            <w:tcW w:type="dxa" w:w="3408"/>
            <w:vAlign w:val="top"/>
          </w:tcPr>
          <w:p>
            <w:pPr>
              <w:spacing w:after="20"/>
            </w:pPr>
            <w:r/>
            <w:r>
              <w:rPr>
                <w:b/>
                <w:sz w:val="18"/>
              </w:rPr>
              <w:t>ENDING_OPEN</w:t>
            </w:r>
          </w:p>
        </w:tc>
        <w:tc>
          <w:tcPr>
            <w:tcW w:type="dxa" w:w="3408"/>
            <w:vAlign w:val="top"/>
          </w:tcPr>
          <w:p>
            <w:pPr>
              <w:spacing w:after="20"/>
            </w:pPr>
            <w:r/>
            <w:r>
              <w:rPr>
                <w:b w:val="0"/>
                <w:sz w:val="18"/>
              </w:rPr>
              <w:t>Final Option E</w:t>
            </w:r>
          </w:p>
        </w:tc>
        <w:tc>
          <w:tcPr>
            <w:tcW w:type="dxa" w:w="3408"/>
            <w:vAlign w:val="top"/>
          </w:tcPr>
          <w:p>
            <w:pPr>
              <w:spacing w:after="20"/>
            </w:pPr>
            <w:r/>
            <w:r>
              <w:rPr>
                <w:b w:val="0"/>
                <w:sz w:val="18"/>
              </w:rPr>
              <w:t>The player leaves him with self-recognition rather than instruction</w:t>
            </w:r>
          </w:p>
        </w:tc>
      </w:tr>
      <w:tr>
        <w:tc>
          <w:tcPr>
            <w:tcW w:type="dxa" w:w="3408"/>
            <w:vAlign w:val="top"/>
          </w:tcPr>
          <w:p>
            <w:pPr>
              <w:spacing w:after="20"/>
            </w:pPr>
            <w:r/>
            <w:r>
              <w:rPr>
                <w:b/>
                <w:sz w:val="18"/>
              </w:rPr>
              <w:t>ENDING_UNCERTAIN</w:t>
            </w:r>
          </w:p>
        </w:tc>
        <w:tc>
          <w:tcPr>
            <w:tcW w:type="dxa" w:w="3408"/>
            <w:vAlign w:val="top"/>
          </w:tcPr>
          <w:p>
            <w:pPr>
              <w:spacing w:after="20"/>
            </w:pPr>
            <w:r/>
            <w:r>
              <w:rPr>
                <w:b w:val="0"/>
                <w:sz w:val="18"/>
              </w:rPr>
              <w:t>Chosen silence or low-profile final path</w:t>
            </w:r>
          </w:p>
        </w:tc>
        <w:tc>
          <w:tcPr>
            <w:tcW w:type="dxa" w:w="3408"/>
            <w:vAlign w:val="top"/>
          </w:tcPr>
          <w:p>
            <w:pPr>
              <w:spacing w:after="20"/>
            </w:pPr>
            <w:r/>
            <w:r>
              <w:rPr>
                <w:b w:val="0"/>
                <w:sz w:val="18"/>
              </w:rPr>
              <w:t>Owen may answer, but the game refuses to confirm it</w:t>
            </w:r>
          </w:p>
        </w:tc>
      </w:tr>
      <w:tr>
        <w:tc>
          <w:tcPr>
            <w:tcW w:type="dxa" w:w="3408"/>
            <w:vAlign w:val="top"/>
          </w:tcPr>
          <w:p>
            <w:pPr>
              <w:spacing w:after="20"/>
            </w:pPr>
            <w:r/>
            <w:r>
              <w:rPr>
                <w:b/>
                <w:sz w:val="18"/>
              </w:rPr>
              <w:t>NOTE_UNANSWERED</w:t>
            </w:r>
          </w:p>
        </w:tc>
        <w:tc>
          <w:tcPr>
            <w:tcW w:type="dxa" w:w="3408"/>
            <w:vAlign w:val="top"/>
          </w:tcPr>
          <w:p>
            <w:pPr>
              <w:spacing w:after="20"/>
            </w:pPr>
            <w:r/>
            <w:r>
              <w:rPr>
                <w:b w:val="0"/>
                <w:sz w:val="18"/>
              </w:rPr>
              <w:t>Block 5 silence + final silence</w:t>
            </w:r>
          </w:p>
        </w:tc>
        <w:tc>
          <w:tcPr>
            <w:tcW w:type="dxa" w:w="3408"/>
            <w:vAlign w:val="top"/>
          </w:tcPr>
          <w:p>
            <w:pPr>
              <w:spacing w:after="20"/>
            </w:pPr>
            <w:r/>
            <w:r>
              <w:rPr>
                <w:b w:val="0"/>
                <w:sz w:val="18"/>
              </w:rPr>
              <w:t>The note remains a fragment; the player still understands the outline, but not the emotional gist</w:t>
            </w:r>
          </w:p>
        </w:tc>
      </w:tr>
    </w:tbl>
    <w:p>
      <w:pPr>
        <w:pStyle w:val="Heading2"/>
      </w:pPr>
      <w:r>
        <w:rPr>
          <w:color w:val="3A5A8C"/>
        </w:rPr>
        <w:t>Global interpretation guide:</w:t>
      </w:r>
    </w:p>
    <w:tbl>
      <w:tblPr>
        <w:tblStyle w:val="TableGrid"/>
        <w:tblW w:type="auto" w:w="0"/>
        <w:jc w:val="center"/>
        <w:tblLook w:firstColumn="1" w:firstRow="1" w:lastColumn="0" w:lastRow="0" w:noHBand="0" w:noVBand="1" w:val="04A0"/>
      </w:tblPr>
      <w:tblGrid>
        <w:gridCol w:w="5112"/>
        <w:gridCol w:w="5112"/>
      </w:tblGrid>
      <w:tr>
        <w:tc>
          <w:tcPr>
            <w:tcW w:type="dxa" w:w="5112"/>
            <w:shd w:fill="DDE6F0"/>
            <w:vAlign w:val="top"/>
          </w:tcPr>
          <w:p>
            <w:pPr>
              <w:spacing w:after="20"/>
            </w:pPr>
            <w:r/>
            <w:r>
              <w:rPr>
                <w:b/>
                <w:sz w:val="18"/>
              </w:rPr>
              <w:t>Player pattern</w:t>
            </w:r>
          </w:p>
        </w:tc>
        <w:tc>
          <w:tcPr>
            <w:tcW w:type="dxa" w:w="5112"/>
            <w:shd w:fill="DDE6F0"/>
            <w:vAlign w:val="top"/>
          </w:tcPr>
          <w:p>
            <w:pPr>
              <w:spacing w:after="20"/>
            </w:pPr>
            <w:r/>
            <w:r>
              <w:rPr>
                <w:b/>
                <w:sz w:val="18"/>
              </w:rPr>
              <w:t>Vera's implied decision</w:t>
            </w:r>
          </w:p>
        </w:tc>
      </w:tr>
      <w:tr>
        <w:tc>
          <w:tcPr>
            <w:tcW w:type="dxa" w:w="5112"/>
            <w:vAlign w:val="top"/>
          </w:tcPr>
          <w:p>
            <w:pPr>
              <w:spacing w:after="20"/>
            </w:pPr>
            <w:r/>
            <w:r>
              <w:rPr>
                <w:b/>
                <w:sz w:val="18"/>
              </w:rPr>
              <w:t>Consistently engaged / warm</w:t>
            </w:r>
          </w:p>
        </w:tc>
        <w:tc>
          <w:tcPr>
            <w:tcW w:type="dxa" w:w="5112"/>
            <w:vAlign w:val="top"/>
          </w:tcPr>
          <w:p>
            <w:pPr>
              <w:spacing w:after="20"/>
            </w:pPr>
            <w:r/>
            <w:r>
              <w:rPr>
                <w:b w:val="0"/>
                <w:sz w:val="18"/>
              </w:rPr>
              <w:t>Vera submitted or accepted the exhibition path; the note is a first step toward being seen</w:t>
            </w:r>
          </w:p>
        </w:tc>
      </w:tr>
      <w:tr>
        <w:tc>
          <w:tcPr>
            <w:tcW w:type="dxa" w:w="5112"/>
            <w:vAlign w:val="top"/>
          </w:tcPr>
          <w:p>
            <w:pPr>
              <w:spacing w:after="20"/>
            </w:pPr>
            <w:r/>
            <w:r>
              <w:rPr>
                <w:b/>
                <w:sz w:val="18"/>
              </w:rPr>
              <w:t>Mixed engagement</w:t>
            </w:r>
          </w:p>
        </w:tc>
        <w:tc>
          <w:tcPr>
            <w:tcW w:type="dxa" w:w="5112"/>
            <w:vAlign w:val="top"/>
          </w:tcPr>
          <w:p>
            <w:pPr>
              <w:spacing w:after="20"/>
            </w:pPr>
            <w:r/>
            <w:r>
              <w:rPr>
                <w:b w:val="0"/>
                <w:sz w:val="18"/>
              </w:rPr>
              <w:t>Vera came, left the note, and may still decide later; the note is a hinge, not an ending</w:t>
            </w:r>
          </w:p>
        </w:tc>
      </w:tr>
      <w:tr>
        <w:tc>
          <w:tcPr>
            <w:tcW w:type="dxa" w:w="5112"/>
            <w:vAlign w:val="top"/>
          </w:tcPr>
          <w:p>
            <w:pPr>
              <w:spacing w:after="20"/>
            </w:pPr>
            <w:r/>
            <w:r>
              <w:rPr>
                <w:b/>
                <w:sz w:val="18"/>
              </w:rPr>
              <w:t>Repeated silence / cold</w:t>
            </w:r>
          </w:p>
        </w:tc>
        <w:tc>
          <w:tcPr>
            <w:tcW w:type="dxa" w:w="5112"/>
            <w:vAlign w:val="top"/>
          </w:tcPr>
          <w:p>
            <w:pPr>
              <w:spacing w:after="20"/>
            </w:pPr>
            <w:r/>
            <w:r>
              <w:rPr>
                <w:b w:val="0"/>
                <w:sz w:val="18"/>
              </w:rPr>
              <w:t>Vera left before anyone could answer; the note is evidence that she almost stayed longer</w:t>
            </w:r>
          </w:p>
        </w:tc>
      </w:tr>
      <w:tr>
        <w:tc>
          <w:tcPr>
            <w:tcW w:type="dxa" w:w="5112"/>
            <w:vAlign w:val="top"/>
          </w:tcPr>
          <w:p>
            <w:pPr>
              <w:spacing w:after="20"/>
            </w:pPr>
            <w:r/>
            <w:r>
              <w:rPr>
                <w:b/>
                <w:sz w:val="18"/>
              </w:rPr>
              <w:t>Practical / overly direct with low warmth</w:t>
            </w:r>
          </w:p>
        </w:tc>
        <w:tc>
          <w:tcPr>
            <w:tcW w:type="dxa" w:w="5112"/>
            <w:vAlign w:val="top"/>
          </w:tcPr>
          <w:p>
            <w:pPr>
              <w:spacing w:after="20"/>
            </w:pPr>
            <w:r/>
            <w:r>
              <w:rPr>
                <w:b w:val="0"/>
                <w:sz w:val="18"/>
              </w:rPr>
              <w:t>The factual chain is clearer than the emotional one; the player knows what happened but not fully what it cost</w:t>
            </w:r>
          </w:p>
        </w:tc>
      </w:tr>
    </w:tbl>
    <w:p>
      <w:pPr/>
      <w:r>
        <w:rPr>
          <w:b/>
        </w:rPr>
        <w:t>Design principle:</w:t>
      </w:r>
    </w:p>
    <w:p>
      <w:pPr/>
      <w:r>
        <w:t>The finale should not solve Vera. It should solve the player's relationship to listening. If the player has listened, Owen can articulate more of the note's shape. If not, the same events still happened — but more of them remain outside the cab.</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Level 3 Complete Script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Night Ride — Last Call · Level 3 · Owen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pPr>
    <w:rPr>
      <w:rFonts w:ascii="Georgia" w:hAnsi="Georgia"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Georgia" w:hAnsi="Georgia" w:eastAsia="SimSun"/>
      <w:b/>
      <w:bCs/>
      <w:color w:val="3A5A8C"/>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eorgia" w:hAnsi="Georgia" w:eastAsia="SimSun"/>
      <w:b/>
      <w:bCs/>
      <w:color w:val="3A5A8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SimSu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Georgia" w:hAnsi="Georgia" w:eastAsia="SimSu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eastAsia="SimSu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Direction">
    <w:name w:val="Script Direction"/>
    <w:basedOn w:val="Normal"/>
    <w:pPr>
      <w:spacing w:after="40" w:line="269" w:lineRule="auto"/>
    </w:pPr>
    <w:rPr>
      <w:rFonts w:ascii="Georgia" w:hAnsi="Georgia" w:eastAsia="SimSun"/>
      <w:b w:val="0"/>
      <w:i/>
      <w:color w:val="666666"/>
      <w:sz w:val="20"/>
    </w:rPr>
  </w:style>
  <w:style w:type="paragraph" w:customStyle="1" w:styleId="ScriptSpeech">
    <w:name w:val="Script Speech"/>
    <w:basedOn w:val="Normal"/>
    <w:pPr>
      <w:spacing w:after="40" w:line="269" w:lineRule="auto"/>
    </w:pPr>
    <w:rPr>
      <w:rFonts w:ascii="Georgia" w:hAnsi="Georgia" w:eastAsia="SimSun"/>
      <w:b w:val="0"/>
      <w:i w:val="0"/>
      <w:color w:val="3A5A8C"/>
      <w:sz w:val="21"/>
    </w:rPr>
  </w:style>
  <w:style w:type="paragraph" w:customStyle="1" w:styleId="TutorialNote">
    <w:name w:val="Tutorial Note"/>
    <w:basedOn w:val="Normal"/>
    <w:pPr>
      <w:spacing w:before="40" w:after="80" w:line="264" w:lineRule="auto"/>
    </w:pPr>
    <w:rPr>
      <w:rFonts w:ascii="Georgia" w:hAnsi="Georgia" w:eastAsia="SimSun"/>
      <w:b w:val="0"/>
      <w:i/>
      <w:color w:val="666666"/>
      <w:sz w:val="19"/>
    </w:rPr>
  </w:style>
  <w:style w:type="paragraph" w:customStyle="1" w:styleId="DesignTip">
    <w:name w:val="Design Tip"/>
    <w:basedOn w:val="Normal"/>
    <w:pPr>
      <w:spacing w:before="80" w:after="120" w:line="264" w:lineRule="auto"/>
    </w:pPr>
    <w:rPr>
      <w:rFonts w:ascii="Georgia" w:hAnsi="Georgia" w:eastAsia="SimSun"/>
      <w:b w:val="0"/>
      <w:i/>
      <w:color w:val="555555"/>
      <w:sz w:val="19"/>
    </w:rPr>
  </w:style>
  <w:style w:type="paragraph" w:customStyle="1" w:styleId="RecordNote">
    <w:name w:val="Record Note"/>
    <w:basedOn w:val="Normal"/>
    <w:rPr>
      <w:rFonts w:ascii="Georgia" w:hAnsi="Georgia" w:eastAsia="SimSun"/>
      <w:b w:val="0"/>
      <w:i/>
      <w:color w:val="9A6000"/>
      <w:sz w:val="18"/>
    </w:rPr>
  </w:style>
  <w:style w:type="paragraph" w:customStyle="1" w:styleId="OptionLabel">
    <w:name w:val="Option Label"/>
    <w:basedOn w:val="Normal"/>
    <w:pPr>
      <w:spacing w:before="100" w:after="60"/>
    </w:pPr>
    <w:rPr>
      <w:rFonts w:ascii="Georgia" w:hAnsi="Georgia" w:eastAsia="SimSun"/>
      <w:b/>
      <w:i w:val="0"/>
      <w:color w:val="3A5A8C"/>
      <w:sz w:val="21"/>
    </w:rPr>
  </w:style>
  <w:style w:type="paragraph" w:customStyle="1" w:styleId="OptionBody">
    <w:name w:val="Option Body"/>
    <w:basedOn w:val="Normal"/>
    <w:pPr>
      <w:spacing w:after="40" w:line="264" w:lineRule="auto"/>
    </w:pPr>
    <w:rPr>
      <w:rFonts w:ascii="Georgia" w:hAnsi="Georgia" w:eastAsia="SimSun"/>
      <w:b w:val="0"/>
      <w:i w:val="0"/>
      <w:sz w:val="20"/>
    </w:rPr>
  </w:style>
  <w:style w:type="paragraph" w:customStyle="1" w:styleId="SmallCaps">
    <w:name w:val="SmallCaps"/>
    <w:basedOn w:val="Normal"/>
    <w:pPr>
      <w:spacing w:before="40" w:after="60"/>
    </w:pPr>
    <w:rPr>
      <w:rFonts w:ascii="Georgia" w:hAnsi="Georgia" w:eastAsia="SimSun"/>
      <w:b/>
      <w:i w:val="0"/>
      <w:smallCaps/>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